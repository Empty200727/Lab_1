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6D40" w14:textId="77777777" w:rsidR="00613436" w:rsidRDefault="00613436">
      <w:pPr>
        <w:spacing w:after="0"/>
      </w:pPr>
    </w:p>
    <w:p w14:paraId="7738EA9E" w14:textId="77777777" w:rsidR="00613436" w:rsidRDefault="00971AC0">
      <w:pPr>
        <w:spacing w:after="40"/>
        <w:jc w:val="center"/>
      </w:pPr>
      <w:r>
        <w:t>Министерство образования и науки РФ</w:t>
      </w:r>
    </w:p>
    <w:p w14:paraId="5D8D9C58" w14:textId="77777777" w:rsidR="00613436" w:rsidRDefault="00613436">
      <w:pPr>
        <w:spacing w:after="0"/>
      </w:pPr>
    </w:p>
    <w:p w14:paraId="1CB3BA02" w14:textId="77777777" w:rsidR="00613436" w:rsidRDefault="00971AC0">
      <w:pPr>
        <w:spacing w:after="4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5F390A1" w14:textId="77777777" w:rsidR="00613436" w:rsidRDefault="00971AC0">
      <w:pPr>
        <w:spacing w:after="40"/>
        <w:jc w:val="center"/>
      </w:pPr>
      <w:r>
        <w:t>«Тверской государственный технический университет»</w:t>
      </w:r>
    </w:p>
    <w:p w14:paraId="5C004947" w14:textId="77777777" w:rsidR="00613436" w:rsidRDefault="00971AC0">
      <w:pPr>
        <w:spacing w:after="40"/>
        <w:jc w:val="center"/>
      </w:pPr>
      <w:r>
        <w:t>(ФГБОУ ВО «ТвГТУ»)</w:t>
      </w:r>
    </w:p>
    <w:p w14:paraId="12080C00" w14:textId="77777777" w:rsidR="00613436" w:rsidRDefault="00613436">
      <w:pPr>
        <w:spacing w:after="0"/>
      </w:pPr>
    </w:p>
    <w:p w14:paraId="59C1225B" w14:textId="77777777" w:rsidR="00613436" w:rsidRDefault="00971AC0">
      <w:pPr>
        <w:spacing w:after="40"/>
        <w:jc w:val="center"/>
      </w:pPr>
      <w:r>
        <w:t>Кафедра программного обеспечения</w:t>
      </w:r>
    </w:p>
    <w:p w14:paraId="614FEC66" w14:textId="77777777" w:rsidR="00613436" w:rsidRDefault="00613436">
      <w:pPr>
        <w:spacing w:after="0"/>
      </w:pPr>
    </w:p>
    <w:p w14:paraId="522D021C" w14:textId="77777777" w:rsidR="00613436" w:rsidRDefault="00613436"/>
    <w:p w14:paraId="23B6CC15" w14:textId="77777777" w:rsidR="00613436" w:rsidRDefault="00613436"/>
    <w:p w14:paraId="36C0084A" w14:textId="77777777" w:rsidR="00613436" w:rsidRDefault="00613436"/>
    <w:p w14:paraId="000ABD61" w14:textId="77777777" w:rsidR="00613436" w:rsidRDefault="00613436">
      <w:pPr>
        <w:spacing w:after="0"/>
      </w:pPr>
    </w:p>
    <w:p w14:paraId="370FD215" w14:textId="77777777" w:rsidR="00613436" w:rsidRDefault="00971AC0">
      <w:pPr>
        <w:pStyle w:val="aa"/>
        <w:spacing w:after="40"/>
        <w:jc w:val="center"/>
      </w:pPr>
      <w:r>
        <w:rPr>
          <w:rFonts w:ascii="Times New Roman" w:hAnsi="Times New Roman" w:cs="Times New Roman"/>
          <w:b w:val="0"/>
          <w:sz w:val="28"/>
        </w:rPr>
        <w:t>ОТЧЁТ</w:t>
      </w:r>
    </w:p>
    <w:p w14:paraId="74FB5109" w14:textId="77777777" w:rsidR="00613436" w:rsidRDefault="00971AC0">
      <w:pPr>
        <w:spacing w:after="40"/>
        <w:jc w:val="center"/>
      </w:pPr>
      <w:r>
        <w:rPr>
          <w:rFonts w:cs="Times New Roman"/>
          <w:sz w:val="28"/>
        </w:rPr>
        <w:t>по лабораторной работе № 1</w:t>
      </w:r>
    </w:p>
    <w:p w14:paraId="6860B2D7" w14:textId="77777777" w:rsidR="00613436" w:rsidRDefault="00971AC0">
      <w:pPr>
        <w:spacing w:after="40"/>
        <w:jc w:val="center"/>
      </w:pPr>
      <w:r>
        <w:rPr>
          <w:rFonts w:cs="Times New Roman"/>
          <w:sz w:val="28"/>
        </w:rPr>
        <w:t>по дисциплине «Теория алгоритмов»</w:t>
      </w:r>
    </w:p>
    <w:p w14:paraId="60B9C396" w14:textId="77777777" w:rsidR="00613436" w:rsidRDefault="00971AC0">
      <w:pPr>
        <w:spacing w:after="40"/>
        <w:jc w:val="center"/>
      </w:pPr>
      <w:r>
        <w:rPr>
          <w:rFonts w:cs="Times New Roman"/>
          <w:sz w:val="28"/>
        </w:rPr>
        <w:t>на тему «Введение в язык программирования Python»</w:t>
      </w:r>
    </w:p>
    <w:p w14:paraId="51913765" w14:textId="77777777" w:rsidR="00613436" w:rsidRDefault="00613436">
      <w:pPr>
        <w:spacing w:after="0"/>
      </w:pPr>
    </w:p>
    <w:p w14:paraId="4B06F8BB" w14:textId="77777777" w:rsidR="00613436" w:rsidRDefault="00613436">
      <w:pPr>
        <w:spacing w:after="0"/>
      </w:pPr>
    </w:p>
    <w:p w14:paraId="6580EC02" w14:textId="77777777" w:rsidR="00613436" w:rsidRDefault="00613436"/>
    <w:p w14:paraId="1DEAECE8" w14:textId="77777777" w:rsidR="00613436" w:rsidRDefault="00613436"/>
    <w:p w14:paraId="588F5480" w14:textId="77777777" w:rsidR="00613436" w:rsidRDefault="00613436">
      <w:pPr>
        <w:spacing w:after="0"/>
      </w:pPr>
    </w:p>
    <w:p w14:paraId="0DA992A3" w14:textId="77777777" w:rsidR="00613436" w:rsidRDefault="00613436">
      <w:pPr>
        <w:spacing w:after="0"/>
      </w:pPr>
    </w:p>
    <w:p w14:paraId="3D6B2C6A" w14:textId="77777777" w:rsidR="00613436" w:rsidRDefault="00971AC0">
      <w:pPr>
        <w:spacing w:after="40"/>
        <w:jc w:val="right"/>
      </w:pPr>
      <w:r>
        <w:t>Выполнил: студент 3-го курса</w:t>
      </w:r>
    </w:p>
    <w:p w14:paraId="5393B6FF" w14:textId="77777777" w:rsidR="00613436" w:rsidRDefault="00971AC0">
      <w:pPr>
        <w:spacing w:after="40"/>
        <w:jc w:val="right"/>
      </w:pPr>
      <w:r>
        <w:t>группы Б.ПИН.РИС-24.06</w:t>
      </w:r>
    </w:p>
    <w:p w14:paraId="64E04254" w14:textId="77777777" w:rsidR="00613436" w:rsidRDefault="00971AC0">
      <w:pPr>
        <w:spacing w:after="40"/>
        <w:jc w:val="right"/>
      </w:pPr>
      <w:r>
        <w:rPr>
          <w:b/>
        </w:rPr>
        <w:t>[ФИО СТУДЕНТА]</w:t>
      </w:r>
    </w:p>
    <w:p w14:paraId="0A5D8DB9" w14:textId="77777777" w:rsidR="00613436" w:rsidRDefault="00613436">
      <w:pPr>
        <w:spacing w:after="0"/>
      </w:pPr>
    </w:p>
    <w:p w14:paraId="4212B9B0" w14:textId="77777777" w:rsidR="00613436" w:rsidRDefault="00971AC0">
      <w:pPr>
        <w:spacing w:after="40"/>
        <w:jc w:val="right"/>
      </w:pPr>
      <w:r>
        <w:t>Проверила: Лисничук Арина Бахытжановна</w:t>
      </w:r>
    </w:p>
    <w:p w14:paraId="636A79B7" w14:textId="77777777" w:rsidR="00613436" w:rsidRDefault="00613436">
      <w:pPr>
        <w:spacing w:after="0"/>
      </w:pPr>
    </w:p>
    <w:p w14:paraId="06CC4716" w14:textId="77777777" w:rsidR="00613436" w:rsidRDefault="00613436">
      <w:pPr>
        <w:spacing w:after="0"/>
      </w:pPr>
    </w:p>
    <w:p w14:paraId="65CFD628" w14:textId="77777777" w:rsidR="00613436" w:rsidRDefault="00613436"/>
    <w:p w14:paraId="71579B17" w14:textId="77777777" w:rsidR="00613436" w:rsidRDefault="00613436"/>
    <w:p w14:paraId="48E5A409" w14:textId="77777777" w:rsidR="00613436" w:rsidRDefault="00613436">
      <w:pPr>
        <w:spacing w:after="0"/>
      </w:pPr>
    </w:p>
    <w:p w14:paraId="2CD2CFA7" w14:textId="77777777" w:rsidR="00613436" w:rsidRDefault="00613436">
      <w:pPr>
        <w:spacing w:after="0"/>
      </w:pPr>
    </w:p>
    <w:p w14:paraId="2E75001A" w14:textId="77777777" w:rsidR="00613436" w:rsidRDefault="00971AC0">
      <w:pPr>
        <w:spacing w:after="40"/>
        <w:jc w:val="center"/>
      </w:pPr>
      <w:r>
        <w:t>Тверь 2026</w:t>
      </w:r>
    </w:p>
    <w:p w14:paraId="5991B564" w14:textId="77777777" w:rsidR="00613436" w:rsidRDefault="00613436">
      <w:pPr>
        <w:spacing w:after="0"/>
      </w:pPr>
    </w:p>
    <w:p w14:paraId="45E8B643" w14:textId="77777777" w:rsidR="00613436" w:rsidRDefault="00613436">
      <w:pPr>
        <w:spacing w:after="0"/>
      </w:pPr>
    </w:p>
    <w:p w14:paraId="0BA508A0" w14:textId="77777777" w:rsidR="00613436" w:rsidRDefault="00971AC0">
      <w:r>
        <w:br w:type="page"/>
      </w:r>
    </w:p>
    <w:p w14:paraId="5548A543" w14:textId="77777777" w:rsidR="00613436" w:rsidRDefault="00971AC0">
      <w:pPr>
        <w:pStyle w:val="aff"/>
        <w:jc w:val="center"/>
      </w:pPr>
      <w:r>
        <w:rPr>
          <w:rFonts w:ascii="Times New Roman" w:hAnsi="Times New Roman"/>
        </w:rPr>
        <w:t>Оглавление</w:t>
      </w:r>
    </w:p>
    <w:p w14:paraId="5EF8CB96" w14:textId="6604CB1E" w:rsidR="00020853" w:rsidRDefault="00971AC0">
      <w:pPr>
        <w:pStyle w:val="14"/>
        <w:tabs>
          <w:tab w:val="right" w:leader="dot" w:pos="1004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441103" w:history="1">
        <w:r w:rsidR="00020853" w:rsidRPr="00AD24A1">
          <w:rPr>
            <w:rStyle w:val="aff8"/>
            <w:noProof/>
          </w:rPr>
          <w:t>1. Постановка задачи</w:t>
        </w:r>
        <w:r w:rsidR="00020853">
          <w:rPr>
            <w:noProof/>
            <w:webHidden/>
          </w:rPr>
          <w:tab/>
        </w:r>
        <w:r w:rsidR="00020853">
          <w:rPr>
            <w:noProof/>
            <w:webHidden/>
          </w:rPr>
          <w:fldChar w:fldCharType="begin"/>
        </w:r>
        <w:r w:rsidR="00020853">
          <w:rPr>
            <w:noProof/>
            <w:webHidden/>
          </w:rPr>
          <w:instrText xml:space="preserve"> PAGEREF _Toc241441103 \h </w:instrText>
        </w:r>
        <w:r w:rsidR="00020853">
          <w:rPr>
            <w:noProof/>
            <w:webHidden/>
          </w:rPr>
        </w:r>
        <w:r w:rsidR="00020853">
          <w:rPr>
            <w:noProof/>
            <w:webHidden/>
          </w:rPr>
          <w:fldChar w:fldCharType="separate"/>
        </w:r>
        <w:r w:rsidR="00020853">
          <w:rPr>
            <w:noProof/>
            <w:webHidden/>
          </w:rPr>
          <w:t>3</w:t>
        </w:r>
        <w:r w:rsidR="00020853">
          <w:rPr>
            <w:noProof/>
            <w:webHidden/>
          </w:rPr>
          <w:fldChar w:fldCharType="end"/>
        </w:r>
      </w:hyperlink>
    </w:p>
    <w:p w14:paraId="09A727F1" w14:textId="2180C1C6" w:rsidR="00020853" w:rsidRDefault="00020853">
      <w:pPr>
        <w:pStyle w:val="14"/>
        <w:tabs>
          <w:tab w:val="right" w:leader="dot" w:pos="10042"/>
        </w:tabs>
        <w:rPr>
          <w:noProof/>
        </w:rPr>
      </w:pPr>
      <w:hyperlink w:anchor="_Toc241441104" w:history="1">
        <w:r w:rsidRPr="00AD24A1">
          <w:rPr>
            <w:rStyle w:val="aff8"/>
            <w:noProof/>
          </w:rPr>
          <w:t>2. 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B3F1FC" w14:textId="241A7ACF" w:rsidR="00020853" w:rsidRDefault="00020853">
      <w:pPr>
        <w:pStyle w:val="2c"/>
        <w:tabs>
          <w:tab w:val="right" w:leader="dot" w:pos="10042"/>
        </w:tabs>
        <w:rPr>
          <w:noProof/>
        </w:rPr>
      </w:pPr>
      <w:hyperlink w:anchor="_Toc241441105" w:history="1">
        <w:r w:rsidRPr="00AD24A1">
          <w:rPr>
            <w:rStyle w:val="aff8"/>
            <w:noProof/>
          </w:rPr>
          <w:t>2.1. Настройка окружения и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573B8B" w14:textId="67982271" w:rsidR="00020853" w:rsidRDefault="00020853">
      <w:pPr>
        <w:pStyle w:val="2c"/>
        <w:tabs>
          <w:tab w:val="right" w:leader="dot" w:pos="10042"/>
        </w:tabs>
        <w:rPr>
          <w:noProof/>
        </w:rPr>
      </w:pPr>
      <w:hyperlink w:anchor="_Toc241441106" w:history="1">
        <w:r w:rsidRPr="00AD24A1">
          <w:rPr>
            <w:rStyle w:val="aff8"/>
            <w:noProof/>
          </w:rPr>
          <w:t>2.2. Решение заданий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942C06" w14:textId="68AFFA4E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07" w:history="1">
        <w:r w:rsidRPr="00AD24A1">
          <w:rPr>
            <w:rStyle w:val="aff8"/>
            <w:noProof/>
          </w:rPr>
          <w:t>2.2.1. 00_distance.py – таблица расстояний между городами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69A490" w14:textId="3E7E5642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08" w:history="1">
        <w:r w:rsidRPr="00AD24A1">
          <w:rPr>
            <w:rStyle w:val="aff8"/>
            <w:noProof/>
          </w:rPr>
          <w:t>2.2.2. 01_circle.py – площадь круга и 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DB25F7" w14:textId="50FEABB0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09" w:history="1">
        <w:r w:rsidRPr="00AD24A1">
          <w:rPr>
            <w:rStyle w:val="aff8"/>
            <w:noProof/>
          </w:rPr>
          <w:t>2.2.3. 02_operations.py – выражение, равное 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4C6605" w14:textId="7B16A758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10" w:history="1">
        <w:r w:rsidRPr="00AD24A1">
          <w:rPr>
            <w:rStyle w:val="aff8"/>
            <w:noProof/>
          </w:rPr>
          <w:t>2.2.4. 03_favorite_movies.py – срезы строки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F2C03C" w14:textId="4A94DDB8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11" w:history="1">
        <w:r w:rsidRPr="00AD24A1">
          <w:rPr>
            <w:rStyle w:val="aff8"/>
            <w:noProof/>
          </w:rPr>
          <w:t>2.2.5. 04_my_family.py – рост членов семьи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C57F49" w14:textId="514AB35C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12" w:history="1">
        <w:r w:rsidRPr="00AD24A1">
          <w:rPr>
            <w:rStyle w:val="aff8"/>
            <w:noProof/>
          </w:rPr>
          <w:t>2.2.6. 05_zoo.py – список животных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B0E3EB" w14:textId="6E2B44DD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13" w:history="1">
        <w:r w:rsidRPr="00AD24A1">
          <w:rPr>
            <w:rStyle w:val="aff8"/>
            <w:noProof/>
          </w:rPr>
          <w:t>2.2.7. 06_songs_list.py – длительность песен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248464" w14:textId="7EAC4C29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14" w:history="1">
        <w:r w:rsidRPr="00AD24A1">
          <w:rPr>
            <w:rStyle w:val="aff8"/>
            <w:noProof/>
          </w:rPr>
          <w:t>2.2.8. 07_secret.py – расшифровка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F7B7E2" w14:textId="2303EF24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15" w:history="1">
        <w:r w:rsidRPr="00AD24A1">
          <w:rPr>
            <w:rStyle w:val="aff8"/>
            <w:noProof/>
          </w:rPr>
          <w:t>2.2.9. 08_garden.py – множества цветов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644D9" w14:textId="5C51D8C2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16" w:history="1">
        <w:r w:rsidRPr="00AD24A1">
          <w:rPr>
            <w:rStyle w:val="aff8"/>
            <w:noProof/>
          </w:rPr>
          <w:t>2.2.10. 09_shopping.py – самые дешёвые магазины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9C1A76" w14:textId="447D98EF" w:rsidR="00020853" w:rsidRDefault="00020853">
      <w:pPr>
        <w:pStyle w:val="38"/>
        <w:tabs>
          <w:tab w:val="right" w:leader="dot" w:pos="10042"/>
        </w:tabs>
        <w:rPr>
          <w:noProof/>
        </w:rPr>
      </w:pPr>
      <w:hyperlink w:anchor="_Toc241441117" w:history="1">
        <w:r w:rsidRPr="00AD24A1">
          <w:rPr>
            <w:rStyle w:val="aff8"/>
            <w:noProof/>
          </w:rPr>
          <w:t>2.2.11. 10_store.py – товары на складе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B014B6" w14:textId="1A5DA288" w:rsidR="00020853" w:rsidRDefault="00020853">
      <w:pPr>
        <w:pStyle w:val="2c"/>
        <w:tabs>
          <w:tab w:val="right" w:leader="dot" w:pos="10042"/>
        </w:tabs>
        <w:rPr>
          <w:noProof/>
        </w:rPr>
      </w:pPr>
      <w:hyperlink w:anchor="_Toc241441118" w:history="1">
        <w:r w:rsidRPr="00AD24A1">
          <w:rPr>
            <w:rStyle w:val="aff8"/>
            <w:noProof/>
          </w:rPr>
          <w:t>2.3. Функции run() и общий модуль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17368D" w14:textId="1231FB4D" w:rsidR="00020853" w:rsidRDefault="00020853">
      <w:pPr>
        <w:pStyle w:val="2c"/>
        <w:tabs>
          <w:tab w:val="right" w:leader="dot" w:pos="10042"/>
        </w:tabs>
        <w:rPr>
          <w:noProof/>
        </w:rPr>
      </w:pPr>
      <w:hyperlink w:anchor="_Toc241441119" w:history="1">
        <w:r w:rsidRPr="00AD24A1">
          <w:rPr>
            <w:rStyle w:val="aff8"/>
            <w:noProof/>
          </w:rPr>
          <w:t>2.4. Тестирование с pytest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948E0C" w14:textId="022DD671" w:rsidR="00020853" w:rsidRDefault="00020853">
      <w:pPr>
        <w:pStyle w:val="14"/>
        <w:tabs>
          <w:tab w:val="right" w:leader="dot" w:pos="10042"/>
        </w:tabs>
        <w:rPr>
          <w:noProof/>
        </w:rPr>
      </w:pPr>
      <w:hyperlink w:anchor="_Toc241441120" w:history="1">
        <w:r w:rsidRPr="00AD24A1">
          <w:rPr>
            <w:rStyle w:val="aff8"/>
            <w:noProof/>
          </w:rPr>
          <w:t>3. Памятка по командам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1A3F7E" w14:textId="130E3FA9" w:rsidR="00020853" w:rsidRDefault="00020853">
      <w:pPr>
        <w:pStyle w:val="14"/>
        <w:tabs>
          <w:tab w:val="right" w:leader="dot" w:pos="10042"/>
        </w:tabs>
        <w:rPr>
          <w:noProof/>
        </w:rPr>
      </w:pPr>
      <w:hyperlink w:anchor="_Toc241441121" w:history="1">
        <w:r w:rsidRPr="00AD24A1">
          <w:rPr>
            <w:rStyle w:val="aff8"/>
            <w:noProof/>
          </w:rPr>
          <w:t>4. Результаты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02BC83" w14:textId="1713B304" w:rsidR="00020853" w:rsidRDefault="00020853">
      <w:pPr>
        <w:pStyle w:val="14"/>
        <w:tabs>
          <w:tab w:val="right" w:leader="dot" w:pos="10042"/>
        </w:tabs>
        <w:rPr>
          <w:noProof/>
        </w:rPr>
      </w:pPr>
      <w:hyperlink w:anchor="_Toc241441122" w:history="1">
        <w:r w:rsidRPr="00AD24A1">
          <w:rPr>
            <w:rStyle w:val="aff8"/>
            <w:noProof/>
          </w:rPr>
          <w:t>5.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06AB43" w14:textId="211F09CA" w:rsidR="00020853" w:rsidRDefault="00020853">
      <w:pPr>
        <w:pStyle w:val="14"/>
        <w:tabs>
          <w:tab w:val="right" w:leader="dot" w:pos="10042"/>
        </w:tabs>
        <w:rPr>
          <w:noProof/>
        </w:rPr>
      </w:pPr>
      <w:hyperlink w:anchor="_Toc241441123" w:history="1">
        <w:r w:rsidRPr="00AD24A1">
          <w:rPr>
            <w:rStyle w:val="aff8"/>
            <w:noProof/>
          </w:rPr>
          <w:t>6. Список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E4C942" w14:textId="77777777" w:rsidR="00613436" w:rsidRDefault="00971AC0">
      <w:r>
        <w:fldChar w:fldCharType="end"/>
      </w:r>
    </w:p>
    <w:p w14:paraId="6809D15A" w14:textId="77777777" w:rsidR="00613436" w:rsidRDefault="00971AC0">
      <w:pPr>
        <w:pStyle w:val="1"/>
        <w:pageBreakBefore/>
      </w:pPr>
      <w:bookmarkStart w:id="0" w:name="_Toc241441103"/>
      <w:r>
        <w:rPr>
          <w:rFonts w:ascii="Times New Roman" w:eastAsia="Times New Roman" w:hAnsi="Times New Roman"/>
        </w:rPr>
        <w:t>1. Постановка задачи</w:t>
      </w:r>
      <w:bookmarkEnd w:id="0"/>
    </w:p>
    <w:p w14:paraId="5BB15B83" w14:textId="77777777" w:rsidR="00613436" w:rsidRDefault="00971AC0">
      <w:r>
        <w:t>Цель работы – познакомиться с синтаксисом Python и его встроенными коллекциями, научиться вести проект в системе контроля версий Git, оформлять сопроводительную документацию и проверять код автотестами.</w:t>
      </w:r>
    </w:p>
    <w:p w14:paraId="3E10870F" w14:textId="77777777" w:rsidR="00613436" w:rsidRDefault="00971AC0">
      <w:r>
        <w:t>Работа выполнялась на трёх уровнях сложности.</w:t>
      </w:r>
    </w:p>
    <w:p w14:paraId="1B1A1574" w14:textId="77777777" w:rsidR="00613436" w:rsidRDefault="00971AC0">
      <w:r>
        <w:rPr>
          <w:b/>
        </w:rPr>
        <w:t>Rare:</w:t>
      </w:r>
    </w:p>
    <w:p w14:paraId="52B5D629" w14:textId="77777777" w:rsidR="00613436" w:rsidRDefault="00971AC0">
      <w:pPr>
        <w:pStyle w:val="a0"/>
        <w:ind w:left="432"/>
      </w:pPr>
      <w:r>
        <w:t>установить интерпретатор Python;</w:t>
      </w:r>
    </w:p>
    <w:p w14:paraId="24E5C6A0" w14:textId="77777777" w:rsidR="00613436" w:rsidRDefault="00971AC0">
      <w:pPr>
        <w:pStyle w:val="a0"/>
        <w:ind w:left="432"/>
      </w:pPr>
      <w:r>
        <w:t>завести репозиторий на GitHub/GitLab и получить его локальную копию;</w:t>
      </w:r>
    </w:p>
    <w:p w14:paraId="1E01B8E6" w14:textId="77777777" w:rsidR="00613436" w:rsidRDefault="00971AC0">
      <w:pPr>
        <w:pStyle w:val="a0"/>
        <w:ind w:left="432"/>
      </w:pPr>
      <w:r>
        <w:t>поместить в репозиторий архив с 11 заданиями и решить каждое из них;</w:t>
      </w:r>
    </w:p>
    <w:p w14:paraId="431F220D" w14:textId="77777777" w:rsidR="00613436" w:rsidRDefault="00971AC0">
      <w:pPr>
        <w:pStyle w:val="a0"/>
        <w:ind w:left="432"/>
      </w:pPr>
      <w:r>
        <w:t xml:space="preserve">добавить файлы </w:t>
      </w:r>
      <w:r>
        <w:rPr>
          <w:rFonts w:ascii="Consolas" w:eastAsia="Consolas" w:hAnsi="Consolas"/>
          <w:sz w:val="18"/>
        </w:rPr>
        <w:t>README.md</w:t>
      </w:r>
      <w:r>
        <w:t xml:space="preserve"> и </w:t>
      </w:r>
      <w:r>
        <w:rPr>
          <w:rFonts w:ascii="Consolas" w:eastAsia="Consolas" w:hAnsi="Consolas"/>
          <w:sz w:val="18"/>
        </w:rPr>
        <w:t>requirements.txt</w:t>
      </w:r>
      <w:r>
        <w:t>;</w:t>
      </w:r>
    </w:p>
    <w:p w14:paraId="1C6A260A" w14:textId="77777777" w:rsidR="00613436" w:rsidRDefault="00971AC0">
      <w:pPr>
        <w:pStyle w:val="a0"/>
        <w:ind w:left="432"/>
      </w:pPr>
      <w:r>
        <w:t>составить отчёт (задание, ход работы, код, скриншоты, памятка по Git, источники);</w:t>
      </w:r>
    </w:p>
    <w:p w14:paraId="2F4214E4" w14:textId="77777777" w:rsidR="00613436" w:rsidRDefault="00971AC0">
      <w:pPr>
        <w:pStyle w:val="a0"/>
        <w:ind w:left="432"/>
      </w:pPr>
      <w:r>
        <w:t>зафиксировать изменения коммитом и отправить их на удалённый сервер.</w:t>
      </w:r>
    </w:p>
    <w:p w14:paraId="15283EB4" w14:textId="77777777" w:rsidR="00613436" w:rsidRDefault="00971AC0">
      <w:r>
        <w:rPr>
          <w:b/>
        </w:rPr>
        <w:t>Medium:</w:t>
      </w:r>
      <w:r>
        <w:t xml:space="preserve"> написать верхнеуровневый модуль, который пользуется логикой модулей-заданий. Для этого код заданий должен быть оформлен в виде функций, которые можно импортировать без побочных эффектов.</w:t>
      </w:r>
    </w:p>
    <w:p w14:paraId="43FA4AFE" w14:textId="77777777" w:rsidR="00613436" w:rsidRDefault="00971AC0">
      <w:r>
        <w:rPr>
          <w:b/>
        </w:rPr>
        <w:t>Well-done:</w:t>
      </w:r>
      <w:r>
        <w:t xml:space="preserve"> проверить реализованные функции автоматическими тестами </w:t>
      </w:r>
      <w:r>
        <w:rPr>
          <w:rFonts w:ascii="Consolas" w:eastAsia="Consolas" w:hAnsi="Consolas"/>
          <w:sz w:val="18"/>
        </w:rPr>
        <w:t>pytest</w:t>
      </w:r>
      <w:r>
        <w:t>.</w:t>
      </w:r>
    </w:p>
    <w:p w14:paraId="741BD6AD" w14:textId="77777777" w:rsidR="00613436" w:rsidRDefault="00971AC0">
      <w:r>
        <w:t xml:space="preserve">Репозиторий: </w:t>
      </w:r>
      <w:r>
        <w:rPr>
          <w:b/>
        </w:rPr>
        <w:t>https://github.com/Empty200727/Lab_1</w:t>
      </w:r>
    </w:p>
    <w:p w14:paraId="6B0793F8" w14:textId="77777777" w:rsidR="00613436" w:rsidRDefault="00971AC0">
      <w:pPr>
        <w:pStyle w:val="1"/>
        <w:pageBreakBefore/>
      </w:pPr>
      <w:bookmarkStart w:id="1" w:name="_Toc241441104"/>
      <w:r>
        <w:rPr>
          <w:rFonts w:ascii="Times New Roman" w:eastAsia="Times New Roman" w:hAnsi="Times New Roman"/>
        </w:rPr>
        <w:t>2. Ход выполнения работы</w:t>
      </w:r>
      <w:bookmarkEnd w:id="1"/>
    </w:p>
    <w:p w14:paraId="1CC48B4E" w14:textId="77777777" w:rsidR="00613436" w:rsidRDefault="00971AC0">
      <w:pPr>
        <w:pStyle w:val="21"/>
      </w:pPr>
      <w:bookmarkStart w:id="2" w:name="_Toc241441105"/>
      <w:r>
        <w:rPr>
          <w:rFonts w:ascii="Times New Roman" w:eastAsia="Times New Roman" w:hAnsi="Times New Roman"/>
        </w:rPr>
        <w:t>2.1. Настройка окружения и репозитория</w:t>
      </w:r>
      <w:bookmarkEnd w:id="2"/>
    </w:p>
    <w:p w14:paraId="3B20ECB4" w14:textId="77777777" w:rsidR="00613436" w:rsidRDefault="00971AC0">
      <w:r>
        <w:t>Работа выполнялась в редакторе Visual Studio Code с интерпретатором Python 3.12. Для изоляции зависимостей проекта создано виртуальное окружение:</w:t>
      </w:r>
    </w:p>
    <w:p w14:paraId="79258629" w14:textId="77777777" w:rsidR="00613436" w:rsidRDefault="00971AC0">
      <w:pPr>
        <w:pStyle w:val="ReportCode"/>
        <w:shd w:val="clear" w:color="auto" w:fill="F2F2F2"/>
      </w:pPr>
      <w:r>
        <w:t>python -m venv .venv</w:t>
      </w:r>
    </w:p>
    <w:p w14:paraId="2F98CBC1" w14:textId="77777777" w:rsidR="00613436" w:rsidRDefault="00971AC0">
      <w:pPr>
        <w:pStyle w:val="ReportCode"/>
        <w:shd w:val="clear" w:color="auto" w:fill="F2F2F2"/>
      </w:pPr>
      <w:r>
        <w:t>.venv\Scripts\activate</w:t>
      </w:r>
    </w:p>
    <w:p w14:paraId="13CD8481" w14:textId="77777777" w:rsidR="00613436" w:rsidRDefault="00971AC0">
      <w:r>
        <w:t xml:space="preserve">Репозиторий дисциплины склонирован командой </w:t>
      </w:r>
      <w:r>
        <w:rPr>
          <w:rFonts w:ascii="Consolas" w:eastAsia="Consolas" w:hAnsi="Consolas"/>
          <w:sz w:val="18"/>
        </w:rPr>
        <w:t>git clone</w:t>
      </w:r>
      <w:r>
        <w:t xml:space="preserve">, для текущей работы заведена ветка </w:t>
      </w:r>
      <w:r>
        <w:rPr>
          <w:rFonts w:ascii="Consolas" w:eastAsia="Consolas" w:hAnsi="Consolas"/>
          <w:sz w:val="18"/>
        </w:rPr>
        <w:t>lab1</w:t>
      </w:r>
      <w:r>
        <w:t xml:space="preserve">. Чтобы в историю не попадали служебные файлы, создан </w:t>
      </w:r>
      <w:r>
        <w:rPr>
          <w:rFonts w:ascii="Consolas" w:eastAsia="Consolas" w:hAnsi="Consolas"/>
          <w:sz w:val="18"/>
        </w:rPr>
        <w:t>.gitignore</w:t>
      </w:r>
      <w:r>
        <w:t xml:space="preserve">, в котором перечислены </w:t>
      </w:r>
      <w:r>
        <w:rPr>
          <w:rFonts w:ascii="Consolas" w:eastAsia="Consolas" w:hAnsi="Consolas"/>
          <w:sz w:val="18"/>
        </w:rPr>
        <w:t>.venv/</w:t>
      </w:r>
      <w:r>
        <w:t xml:space="preserve">, </w:t>
      </w:r>
      <w:r>
        <w:rPr>
          <w:rFonts w:ascii="Consolas" w:eastAsia="Consolas" w:hAnsi="Consolas"/>
          <w:sz w:val="18"/>
        </w:rPr>
        <w:t>.vscode/</w:t>
      </w:r>
      <w:r>
        <w:t xml:space="preserve">, </w:t>
      </w:r>
      <w:r>
        <w:rPr>
          <w:rFonts w:ascii="Consolas" w:eastAsia="Consolas" w:hAnsi="Consolas"/>
          <w:sz w:val="18"/>
        </w:rPr>
        <w:t>.idea/</w:t>
      </w:r>
      <w:r>
        <w:t xml:space="preserve">, </w:t>
      </w:r>
      <w:r>
        <w:rPr>
          <w:rFonts w:ascii="Consolas" w:eastAsia="Consolas" w:hAnsi="Consolas"/>
          <w:sz w:val="18"/>
        </w:rPr>
        <w:t>__pycache__/</w:t>
      </w:r>
      <w:r>
        <w:t xml:space="preserve"> и </w:t>
      </w:r>
      <w:r>
        <w:rPr>
          <w:rFonts w:ascii="Consolas" w:eastAsia="Consolas" w:hAnsi="Consolas"/>
          <w:sz w:val="18"/>
        </w:rPr>
        <w:t>.pytest_cache/</w:t>
      </w:r>
      <w:r>
        <w:t>.</w:t>
      </w:r>
    </w:p>
    <w:p w14:paraId="4E611716" w14:textId="77777777" w:rsidR="00613436" w:rsidRDefault="00971AC0">
      <w:r>
        <w:t xml:space="preserve">После установки </w:t>
      </w:r>
      <w:r>
        <w:rPr>
          <w:rFonts w:ascii="Consolas" w:eastAsia="Consolas" w:hAnsi="Consolas"/>
          <w:sz w:val="18"/>
        </w:rPr>
        <w:t>pytest</w:t>
      </w:r>
      <w:r>
        <w:t xml:space="preserve"> список пакетов окружения был выгружен в </w:t>
      </w:r>
      <w:r>
        <w:rPr>
          <w:rFonts w:ascii="Consolas" w:eastAsia="Consolas" w:hAnsi="Consolas"/>
          <w:sz w:val="18"/>
        </w:rPr>
        <w:t>requirements.txt</w:t>
      </w:r>
      <w:r>
        <w:t xml:space="preserve"> (</w:t>
      </w:r>
      <w:r>
        <w:rPr>
          <w:rFonts w:ascii="Consolas" w:eastAsia="Consolas" w:hAnsi="Consolas"/>
          <w:sz w:val="18"/>
        </w:rPr>
        <w:t>pip freeze &gt; requirements.txt</w:t>
      </w:r>
      <w:r>
        <w:t xml:space="preserve">). На другом компьютере окружение восстанавливается одной командой </w:t>
      </w:r>
      <w:r>
        <w:rPr>
          <w:rFonts w:ascii="Consolas" w:eastAsia="Consolas" w:hAnsi="Consolas"/>
          <w:sz w:val="18"/>
        </w:rPr>
        <w:t>pip install -r requirements.txt</w:t>
      </w:r>
      <w:r>
        <w:t>.</w:t>
      </w:r>
    </w:p>
    <w:p w14:paraId="7DBF991B" w14:textId="77777777" w:rsidR="00613436" w:rsidRDefault="00971AC0">
      <w:pPr>
        <w:pStyle w:val="21"/>
      </w:pPr>
      <w:bookmarkStart w:id="3" w:name="_Toc241441106"/>
      <w:r>
        <w:rPr>
          <w:rFonts w:ascii="Times New Roman" w:eastAsia="Times New Roman" w:hAnsi="Times New Roman"/>
        </w:rPr>
        <w:t>2.2. Решение заданий</w:t>
      </w:r>
      <w:bookmarkEnd w:id="3"/>
    </w:p>
    <w:p w14:paraId="3A619326" w14:textId="77777777" w:rsidR="00613436" w:rsidRDefault="00971AC0">
      <w:r>
        <w:t xml:space="preserve">Все задания лежат в пакете </w:t>
      </w:r>
      <w:r>
        <w:rPr>
          <w:rFonts w:ascii="Consolas" w:eastAsia="Consolas" w:hAnsi="Consolas"/>
          <w:sz w:val="18"/>
        </w:rPr>
        <w:t>python_lab_01</w:t>
      </w:r>
      <w:r>
        <w:t xml:space="preserve">. Каждый модуль начинается с docstring-а, где кратко сформулировано условие. Вычисления вынесены в отдельные функции, которые </w:t>
      </w:r>
      <w:r>
        <w:rPr>
          <w:b/>
        </w:rPr>
        <w:t>возвращают</w:t>
      </w:r>
      <w:r>
        <w:t xml:space="preserve"> результат, а печать собрана в функции </w:t>
      </w:r>
      <w:r>
        <w:rPr>
          <w:rFonts w:ascii="Consolas" w:eastAsia="Consolas" w:hAnsi="Consolas"/>
          <w:sz w:val="18"/>
        </w:rPr>
        <w:t>run()</w:t>
      </w:r>
      <w:r>
        <w:t>.</w:t>
      </w:r>
    </w:p>
    <w:p w14:paraId="4C56F9D6" w14:textId="77777777" w:rsidR="00613436" w:rsidRDefault="00971AC0">
      <w:pPr>
        <w:pStyle w:val="31"/>
      </w:pPr>
      <w:bookmarkStart w:id="4" w:name="_Toc241441107"/>
      <w:r>
        <w:rPr>
          <w:rFonts w:ascii="Times New Roman" w:eastAsia="Times New Roman" w:hAnsi="Times New Roman"/>
        </w:rPr>
        <w:t>2.2.1. 00_distance.py – таблица расстояний между городами</w:t>
      </w:r>
      <w:bookmarkEnd w:id="4"/>
    </w:p>
    <w:p w14:paraId="3FBB6933" w14:textId="77777777" w:rsidR="00613436" w:rsidRDefault="00971AC0">
      <w:r>
        <w:t xml:space="preserve">Пары городов перебираются функцией </w:t>
      </w:r>
      <w:r>
        <w:rPr>
          <w:rFonts w:ascii="Consolas" w:eastAsia="Consolas" w:hAnsi="Consolas"/>
          <w:sz w:val="18"/>
        </w:rPr>
        <w:t>itertools.combinations</w:t>
      </w:r>
      <w:r>
        <w:t xml:space="preserve">, поэтому каждое расстояние считается ровно один раз и сразу записывается в обе стороны таблицы. Длина отрезка вычисляется через </w:t>
      </w:r>
      <w:r>
        <w:rPr>
          <w:rFonts w:ascii="Consolas" w:eastAsia="Consolas" w:hAnsi="Consolas"/>
          <w:sz w:val="18"/>
        </w:rPr>
        <w:t>math.hypot</w:t>
      </w:r>
      <w:r>
        <w:t>, что эквивалентно формуле √((x₁−x₂)² + (y₁−y₂)²).</w:t>
      </w:r>
    </w:p>
    <w:p w14:paraId="13BF96EE" w14:textId="77777777" w:rsidR="00613436" w:rsidRDefault="00971AC0">
      <w:pPr>
        <w:pStyle w:val="ReportCode"/>
        <w:shd w:val="clear" w:color="auto" w:fill="F2F2F2"/>
      </w:pPr>
      <w:r>
        <w:t>def segment_length(start, end):</w:t>
      </w:r>
    </w:p>
    <w:p w14:paraId="380DF44A" w14:textId="77777777" w:rsidR="00613436" w:rsidRDefault="00971AC0">
      <w:pPr>
        <w:pStyle w:val="ReportCode"/>
        <w:shd w:val="clear" w:color="auto" w:fill="F2F2F2"/>
      </w:pPr>
      <w:r>
        <w:t xml:space="preserve">    return hypot(end[0] - start[0], end[1] - start[1])</w:t>
      </w:r>
    </w:p>
    <w:p w14:paraId="0A618DD5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5B8ADAC7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78F7D92F" w14:textId="77777777" w:rsidR="00613436" w:rsidRDefault="00971AC0">
      <w:pPr>
        <w:pStyle w:val="ReportCode"/>
        <w:shd w:val="clear" w:color="auto" w:fill="F2F2F2"/>
      </w:pPr>
      <w:r>
        <w:t>def build_distance_table(coords):</w:t>
      </w:r>
    </w:p>
    <w:p w14:paraId="5753D88F" w14:textId="77777777" w:rsidR="00613436" w:rsidRDefault="00971AC0">
      <w:pPr>
        <w:pStyle w:val="ReportCode"/>
        <w:shd w:val="clear" w:color="auto" w:fill="F2F2F2"/>
      </w:pPr>
      <w:r>
        <w:t xml:space="preserve">    table = {city: {} for city in coords}</w:t>
      </w:r>
    </w:p>
    <w:p w14:paraId="46A7C2C9" w14:textId="77777777" w:rsidR="00613436" w:rsidRDefault="00971AC0">
      <w:pPr>
        <w:pStyle w:val="ReportCode"/>
        <w:shd w:val="clear" w:color="auto" w:fill="F2F2F2"/>
      </w:pPr>
      <w:r>
        <w:t xml:space="preserve">    for first, second in combinations(coords, 2):</w:t>
      </w:r>
    </w:p>
    <w:p w14:paraId="2CE874E2" w14:textId="77777777" w:rsidR="00613436" w:rsidRDefault="00971AC0">
      <w:pPr>
        <w:pStyle w:val="ReportCode"/>
        <w:shd w:val="clear" w:color="auto" w:fill="F2F2F2"/>
      </w:pPr>
      <w:r>
        <w:t xml:space="preserve">        length = segment_length(coords[first], coords[second])</w:t>
      </w:r>
    </w:p>
    <w:p w14:paraId="6CD8D019" w14:textId="77777777" w:rsidR="00613436" w:rsidRDefault="00971AC0">
      <w:pPr>
        <w:pStyle w:val="ReportCode"/>
        <w:shd w:val="clear" w:color="auto" w:fill="F2F2F2"/>
      </w:pPr>
      <w:r>
        <w:t xml:space="preserve">        table[first][second] = length</w:t>
      </w:r>
    </w:p>
    <w:p w14:paraId="54B452A8" w14:textId="77777777" w:rsidR="00613436" w:rsidRDefault="00971AC0">
      <w:pPr>
        <w:pStyle w:val="ReportCode"/>
        <w:shd w:val="clear" w:color="auto" w:fill="F2F2F2"/>
      </w:pPr>
      <w:r>
        <w:t xml:space="preserve">        table[second][first] = length</w:t>
      </w:r>
    </w:p>
    <w:p w14:paraId="24D3CF60" w14:textId="77777777" w:rsidR="00613436" w:rsidRDefault="00971AC0">
      <w:pPr>
        <w:pStyle w:val="ReportCode"/>
        <w:shd w:val="clear" w:color="auto" w:fill="F2F2F2"/>
      </w:pPr>
      <w:r>
        <w:t xml:space="preserve">    return table</w:t>
      </w:r>
    </w:p>
    <w:p w14:paraId="6CC74F45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6485BF9C" wp14:editId="7A14BE07">
            <wp:extent cx="5715000" cy="1305182"/>
            <wp:effectExtent l="0" t="0" r="0" b="0"/>
            <wp:docPr id="1" name="Picture 1" descr="Фактический вывод программы: СКРИНШОТ: результат запуска 00_distance.py" title="Фактический вывод программы: СКРИНШОТ: результат запуска 00_distanc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distanc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0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E927" w14:textId="77777777" w:rsidR="00613436" w:rsidRDefault="00971AC0">
      <w:r>
        <w:rPr>
          <w:i/>
        </w:rPr>
        <w:t>Рисунок 1 – Вывод модуля 00_distance.py</w:t>
      </w:r>
    </w:p>
    <w:p w14:paraId="635543F9" w14:textId="77777777" w:rsidR="00613436" w:rsidRDefault="00971AC0">
      <w:pPr>
        <w:pStyle w:val="31"/>
      </w:pPr>
      <w:bookmarkStart w:id="5" w:name="_Toc241441108"/>
      <w:r>
        <w:rPr>
          <w:rFonts w:ascii="Times New Roman" w:eastAsia="Times New Roman" w:hAnsi="Times New Roman"/>
        </w:rPr>
        <w:t>2.2.2. 01_circle.py – площадь круга и точки</w:t>
      </w:r>
      <w:bookmarkEnd w:id="5"/>
    </w:p>
    <w:p w14:paraId="591D9A3F" w14:textId="77777777" w:rsidR="00613436" w:rsidRDefault="00971AC0">
      <w:r>
        <w:t xml:space="preserve">Площадь считается по формуле S = πr² при π = 3.1415926 и округляется до 4 знаков функцией </w:t>
      </w:r>
      <w:r>
        <w:rPr>
          <w:rFonts w:ascii="Consolas" w:eastAsia="Consolas" w:hAnsi="Consolas"/>
          <w:sz w:val="18"/>
        </w:rPr>
        <w:t>round()</w:t>
      </w:r>
      <w:r>
        <w:t>. Для проверки точки сравниваются квадраты: точка (x, y) принадлежит кругу, если x² + y² ≤ r². Такой способ не требует извлечения корня и не даёт погрешностей округления.</w:t>
      </w:r>
    </w:p>
    <w:p w14:paraId="5FB34737" w14:textId="77777777" w:rsidR="00613436" w:rsidRDefault="00971AC0">
      <w:pPr>
        <w:pStyle w:val="ReportCode"/>
        <w:shd w:val="clear" w:color="auto" w:fill="F2F2F2"/>
      </w:pPr>
      <w:r>
        <w:t>def circle_area(r, pi=PI):</w:t>
      </w:r>
    </w:p>
    <w:p w14:paraId="7BBFEB22" w14:textId="77777777" w:rsidR="00613436" w:rsidRDefault="00971AC0">
      <w:pPr>
        <w:pStyle w:val="ReportCode"/>
        <w:shd w:val="clear" w:color="auto" w:fill="F2F2F2"/>
      </w:pPr>
      <w:r>
        <w:t xml:space="preserve">    return pi * r * r</w:t>
      </w:r>
    </w:p>
    <w:p w14:paraId="0CAC759C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4F2897B2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63506014" w14:textId="77777777" w:rsidR="00613436" w:rsidRDefault="00971AC0">
      <w:pPr>
        <w:pStyle w:val="ReportCode"/>
        <w:shd w:val="clear" w:color="auto" w:fill="F2F2F2"/>
      </w:pPr>
      <w:r>
        <w:t>def point_in_circle(point, r):</w:t>
      </w:r>
    </w:p>
    <w:p w14:paraId="1D82C5FF" w14:textId="77777777" w:rsidR="00613436" w:rsidRDefault="00971AC0">
      <w:pPr>
        <w:pStyle w:val="ReportCode"/>
        <w:shd w:val="clear" w:color="auto" w:fill="F2F2F2"/>
      </w:pPr>
      <w:r>
        <w:t xml:space="preserve">    x, y = point</w:t>
      </w:r>
    </w:p>
    <w:p w14:paraId="3CF27C3D" w14:textId="77777777" w:rsidR="00613436" w:rsidRDefault="00971AC0">
      <w:pPr>
        <w:pStyle w:val="ReportCode"/>
        <w:shd w:val="clear" w:color="auto" w:fill="F2F2F2"/>
      </w:pPr>
      <w:r>
        <w:t xml:space="preserve">    return x * x + y * y &lt;= r * r</w:t>
      </w:r>
    </w:p>
    <w:p w14:paraId="3D94F745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08CB0423" wp14:editId="6F6A7446">
            <wp:extent cx="5715000" cy="1305182"/>
            <wp:effectExtent l="0" t="0" r="0" b="0"/>
            <wp:docPr id="2" name="Picture 2" descr="Фактический вывод программы: СКРИНШОТ: результат запуска 01_circle.py" title="Фактический вывод программы: СКРИНШОТ: результат запуска 01_circl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irc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0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D402" w14:textId="77777777" w:rsidR="00613436" w:rsidRDefault="00971AC0">
      <w:r>
        <w:rPr>
          <w:i/>
        </w:rPr>
        <w:t>Рисунок 2 – Вывод модуля 01_circle.py</w:t>
      </w:r>
    </w:p>
    <w:p w14:paraId="7D77FE34" w14:textId="77777777" w:rsidR="00613436" w:rsidRDefault="00971AC0">
      <w:pPr>
        <w:pStyle w:val="31"/>
      </w:pPr>
      <w:bookmarkStart w:id="6" w:name="_Toc241441109"/>
      <w:r>
        <w:rPr>
          <w:rFonts w:ascii="Times New Roman" w:eastAsia="Times New Roman" w:hAnsi="Times New Roman"/>
        </w:rPr>
        <w:t>2.2.3. 02_operations.py – выражение, равное 25</w:t>
      </w:r>
      <w:bookmarkEnd w:id="6"/>
    </w:p>
    <w:p w14:paraId="7F601AE8" w14:textId="77777777" w:rsidR="00613436" w:rsidRDefault="00971AC0">
      <w:r>
        <w:t>Перебором вариантов вручную найдено выражение, в котором сохранён порядок чисел 1, 2, 3, 4, 5 и использованы только разрешённые операции: (1 + 2) · 3 = 9, 9 − 4 = 5, 5 · 5 = 25.</w:t>
      </w:r>
    </w:p>
    <w:p w14:paraId="24F5269A" w14:textId="77777777" w:rsidR="00613436" w:rsidRDefault="00971AC0">
      <w:pPr>
        <w:pStyle w:val="ReportCode"/>
        <w:shd w:val="clear" w:color="auto" w:fill="F2F2F2"/>
      </w:pPr>
      <w:r>
        <w:t>def target_expression():</w:t>
      </w:r>
    </w:p>
    <w:p w14:paraId="6BD6A035" w14:textId="77777777" w:rsidR="00613436" w:rsidRDefault="00971AC0">
      <w:pPr>
        <w:pStyle w:val="ReportCode"/>
        <w:shd w:val="clear" w:color="auto" w:fill="F2F2F2"/>
      </w:pPr>
      <w:r>
        <w:t xml:space="preserve">    return ((1 + 2) * 3 - 4) * 5</w:t>
      </w:r>
    </w:p>
    <w:p w14:paraId="23CD0F49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61FB9F28" wp14:editId="0D15B9F2">
            <wp:extent cx="5715000" cy="1150723"/>
            <wp:effectExtent l="0" t="0" r="0" b="0"/>
            <wp:docPr id="3" name="Picture 3" descr="Фактический вывод программы: СКРИНШОТ: результат запуска 02_operations.py" title="Фактический вывод программы: СКРИНШОТ: результат запуска 02_operation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peration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2B14" w14:textId="77777777" w:rsidR="00613436" w:rsidRDefault="00971AC0">
      <w:r>
        <w:rPr>
          <w:i/>
        </w:rPr>
        <w:t>Рисунок 3 – Вывод модуля 02_operations.py</w:t>
      </w:r>
    </w:p>
    <w:p w14:paraId="291163A7" w14:textId="77777777" w:rsidR="00613436" w:rsidRDefault="00971AC0">
      <w:pPr>
        <w:pStyle w:val="31"/>
      </w:pPr>
      <w:bookmarkStart w:id="7" w:name="_Toc241441110"/>
      <w:r>
        <w:rPr>
          <w:rFonts w:ascii="Times New Roman" w:eastAsia="Times New Roman" w:hAnsi="Times New Roman"/>
        </w:rPr>
        <w:t>2.2.4. 03_favorite_movies.py – срезы строки</w:t>
      </w:r>
      <w:bookmarkEnd w:id="7"/>
    </w:p>
    <w:p w14:paraId="1B28B8CA" w14:textId="77777777" w:rsidR="00613436" w:rsidRDefault="00971AC0">
      <w:r>
        <w:t>Использовать методы строк запрещено, поэтому границы названий определены по позициям символов. Для последнего и предпоследнего фильмов удобнее отрицательные индексы – они отсчитываются от конца строки.</w:t>
      </w:r>
    </w:p>
    <w:p w14:paraId="0445DCED" w14:textId="77777777" w:rsidR="00613436" w:rsidRDefault="00971AC0">
      <w:pPr>
        <w:pStyle w:val="ReportCode"/>
        <w:shd w:val="clear" w:color="auto" w:fill="F2F2F2"/>
      </w:pPr>
      <w:r>
        <w:t>def pick_movies(line):</w:t>
      </w:r>
    </w:p>
    <w:p w14:paraId="073924C7" w14:textId="77777777" w:rsidR="00613436" w:rsidRDefault="00971AC0">
      <w:pPr>
        <w:pStyle w:val="ReportCode"/>
        <w:shd w:val="clear" w:color="auto" w:fill="F2F2F2"/>
      </w:pPr>
      <w:r>
        <w:t xml:space="preserve">    return {</w:t>
      </w:r>
    </w:p>
    <w:p w14:paraId="36448E02" w14:textId="77777777" w:rsidR="00613436" w:rsidRDefault="00971AC0">
      <w:pPr>
        <w:pStyle w:val="ReportCode"/>
        <w:shd w:val="clear" w:color="auto" w:fill="F2F2F2"/>
      </w:pPr>
      <w:r>
        <w:t xml:space="preserve">        'first': line[:10],</w:t>
      </w:r>
    </w:p>
    <w:p w14:paraId="7F08A08A" w14:textId="77777777" w:rsidR="00613436" w:rsidRDefault="00971AC0">
      <w:pPr>
        <w:pStyle w:val="ReportCode"/>
        <w:shd w:val="clear" w:color="auto" w:fill="F2F2F2"/>
      </w:pPr>
      <w:r>
        <w:t xml:space="preserve">        'last': line[-15:],</w:t>
      </w:r>
    </w:p>
    <w:p w14:paraId="0903C8B8" w14:textId="77777777" w:rsidR="00613436" w:rsidRDefault="00971AC0">
      <w:pPr>
        <w:pStyle w:val="ReportCode"/>
        <w:shd w:val="clear" w:color="auto" w:fill="F2F2F2"/>
      </w:pPr>
      <w:r>
        <w:t xml:space="preserve">        'second': line[12:25],</w:t>
      </w:r>
    </w:p>
    <w:p w14:paraId="7137F49C" w14:textId="77777777" w:rsidR="00613436" w:rsidRDefault="00971AC0">
      <w:pPr>
        <w:pStyle w:val="ReportCode"/>
        <w:shd w:val="clear" w:color="auto" w:fill="F2F2F2"/>
      </w:pPr>
      <w:r>
        <w:t xml:space="preserve">        'penultimate': line[-22:-17],</w:t>
      </w:r>
    </w:p>
    <w:p w14:paraId="0AB0069A" w14:textId="77777777" w:rsidR="00613436" w:rsidRDefault="00971AC0">
      <w:pPr>
        <w:pStyle w:val="ReportCode"/>
        <w:shd w:val="clear" w:color="auto" w:fill="F2F2F2"/>
      </w:pPr>
      <w:r>
        <w:t xml:space="preserve">    }</w:t>
      </w:r>
    </w:p>
    <w:p w14:paraId="1DF9F439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158B286C" wp14:editId="169A70DB">
            <wp:extent cx="5715000" cy="1459642"/>
            <wp:effectExtent l="0" t="0" r="0" b="0"/>
            <wp:docPr id="4" name="Picture 4" descr="Фактический вывод программы: СКРИНШОТ: результат запуска 03_favorite_movies.py" title="Фактический вывод программы: СКРИНШОТ: результат запуска 03_favorite_movie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avorite_movies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03FA" w14:textId="77777777" w:rsidR="00613436" w:rsidRDefault="00971AC0">
      <w:r>
        <w:rPr>
          <w:i/>
        </w:rPr>
        <w:t>Рисунок 4 – Вывод модуля 03_favorite_movies.py</w:t>
      </w:r>
    </w:p>
    <w:p w14:paraId="3C745C6C" w14:textId="77777777" w:rsidR="00613436" w:rsidRDefault="00971AC0">
      <w:pPr>
        <w:pStyle w:val="31"/>
      </w:pPr>
      <w:bookmarkStart w:id="8" w:name="_Toc241441111"/>
      <w:r>
        <w:rPr>
          <w:rFonts w:ascii="Times New Roman" w:eastAsia="Times New Roman" w:hAnsi="Times New Roman"/>
        </w:rPr>
        <w:t>2.2.5. 04_my_family.py – рост членов семьи</w:t>
      </w:r>
      <w:bookmarkEnd w:id="8"/>
    </w:p>
    <w:p w14:paraId="570A6377" w14:textId="77777777" w:rsidR="00613436" w:rsidRDefault="00971AC0">
      <w:r>
        <w:t xml:space="preserve">Семья описана списком имён и списком пар «имя – рост». Рост отца ищется по имени в цикле с распаковкой пары, а не по жёстко заданному индексу; суммарный рост накапливается в переменной </w:t>
      </w:r>
      <w:r>
        <w:rPr>
          <w:rFonts w:ascii="Consolas" w:eastAsia="Consolas" w:hAnsi="Consolas"/>
          <w:sz w:val="18"/>
        </w:rPr>
        <w:t>total</w:t>
      </w:r>
      <w:r>
        <w:t>.</w:t>
      </w:r>
    </w:p>
    <w:p w14:paraId="4496A9F7" w14:textId="77777777" w:rsidR="00613436" w:rsidRDefault="00971AC0">
      <w:pPr>
        <w:pStyle w:val="ReportCode"/>
        <w:shd w:val="clear" w:color="auto" w:fill="F2F2F2"/>
      </w:pPr>
      <w:r>
        <w:t>def height_of(heights, member):</w:t>
      </w:r>
    </w:p>
    <w:p w14:paraId="63034B7C" w14:textId="77777777" w:rsidR="00613436" w:rsidRDefault="00971AC0">
      <w:pPr>
        <w:pStyle w:val="ReportCode"/>
        <w:shd w:val="clear" w:color="auto" w:fill="F2F2F2"/>
      </w:pPr>
      <w:r>
        <w:t xml:space="preserve">    for name, value in heights:</w:t>
      </w:r>
    </w:p>
    <w:p w14:paraId="1073BD53" w14:textId="77777777" w:rsidR="00613436" w:rsidRDefault="00971AC0">
      <w:pPr>
        <w:pStyle w:val="ReportCode"/>
        <w:shd w:val="clear" w:color="auto" w:fill="F2F2F2"/>
      </w:pPr>
      <w:r>
        <w:t xml:space="preserve">        if name == member:</w:t>
      </w:r>
    </w:p>
    <w:p w14:paraId="4332D47F" w14:textId="77777777" w:rsidR="00613436" w:rsidRDefault="00971AC0">
      <w:pPr>
        <w:pStyle w:val="ReportCode"/>
        <w:shd w:val="clear" w:color="auto" w:fill="F2F2F2"/>
      </w:pPr>
      <w:r>
        <w:t xml:space="preserve">            return value</w:t>
      </w:r>
    </w:p>
    <w:p w14:paraId="100EE096" w14:textId="77777777" w:rsidR="00613436" w:rsidRDefault="00971AC0">
      <w:pPr>
        <w:pStyle w:val="ReportCode"/>
        <w:shd w:val="clear" w:color="auto" w:fill="F2F2F2"/>
      </w:pPr>
      <w:r>
        <w:t xml:space="preserve">    raise KeyError(member)</w:t>
      </w:r>
    </w:p>
    <w:p w14:paraId="25CA82CE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6508E809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21BA7AE3" w14:textId="77777777" w:rsidR="00613436" w:rsidRDefault="00971AC0">
      <w:pPr>
        <w:pStyle w:val="ReportCode"/>
        <w:shd w:val="clear" w:color="auto" w:fill="F2F2F2"/>
      </w:pPr>
      <w:r>
        <w:t>def total_height(heights):</w:t>
      </w:r>
    </w:p>
    <w:p w14:paraId="0A09133C" w14:textId="77777777" w:rsidR="00613436" w:rsidRDefault="00971AC0">
      <w:pPr>
        <w:pStyle w:val="ReportCode"/>
        <w:shd w:val="clear" w:color="auto" w:fill="F2F2F2"/>
      </w:pPr>
      <w:r>
        <w:t xml:space="preserve">    total = 0</w:t>
      </w:r>
    </w:p>
    <w:p w14:paraId="1933A430" w14:textId="77777777" w:rsidR="00613436" w:rsidRDefault="00971AC0">
      <w:pPr>
        <w:pStyle w:val="ReportCode"/>
        <w:shd w:val="clear" w:color="auto" w:fill="F2F2F2"/>
      </w:pPr>
      <w:r>
        <w:t xml:space="preserve">    for _, value in heights:</w:t>
      </w:r>
    </w:p>
    <w:p w14:paraId="6D2E9289" w14:textId="77777777" w:rsidR="00613436" w:rsidRDefault="00971AC0">
      <w:pPr>
        <w:pStyle w:val="ReportCode"/>
        <w:shd w:val="clear" w:color="auto" w:fill="F2F2F2"/>
      </w:pPr>
      <w:r>
        <w:t xml:space="preserve">        total += value</w:t>
      </w:r>
    </w:p>
    <w:p w14:paraId="2EB88E74" w14:textId="77777777" w:rsidR="00613436" w:rsidRDefault="00971AC0">
      <w:pPr>
        <w:pStyle w:val="ReportCode"/>
        <w:shd w:val="clear" w:color="auto" w:fill="F2F2F2"/>
      </w:pPr>
      <w:r>
        <w:t xml:space="preserve">    return total</w:t>
      </w:r>
    </w:p>
    <w:p w14:paraId="793DB534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3DE84F2F" wp14:editId="14329ECF">
            <wp:extent cx="5715000" cy="1150723"/>
            <wp:effectExtent l="0" t="0" r="0" b="0"/>
            <wp:docPr id="5" name="Picture 5" descr="Фактический вывод программы: СКРИНШОТ: результат запуска 04_my_family.py" title="Фактический вывод программы: СКРИНШОТ: результат запуска 04_my_family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y_family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8D84" w14:textId="77777777" w:rsidR="00613436" w:rsidRDefault="00971AC0">
      <w:r>
        <w:rPr>
          <w:i/>
        </w:rPr>
        <w:t>Рисунок 5 – Вывод модуля 04_my_family.py</w:t>
      </w:r>
    </w:p>
    <w:p w14:paraId="530AE415" w14:textId="77777777" w:rsidR="00613436" w:rsidRDefault="00971AC0">
      <w:pPr>
        <w:pStyle w:val="31"/>
      </w:pPr>
      <w:bookmarkStart w:id="9" w:name="_Toc241441112"/>
      <w:r>
        <w:rPr>
          <w:rFonts w:ascii="Times New Roman" w:eastAsia="Times New Roman" w:hAnsi="Times New Roman"/>
        </w:rPr>
        <w:t>2.2.6. 05_zoo.py – список животных</w:t>
      </w:r>
      <w:bookmarkEnd w:id="9"/>
    </w:p>
    <w:p w14:paraId="63DCDF61" w14:textId="77777777" w:rsidR="00613436" w:rsidRDefault="00971AC0">
      <w:r>
        <w:t xml:space="preserve">Медведь вставлен присваиванием пустому срезу </w:t>
      </w:r>
      <w:r>
        <w:rPr>
          <w:rFonts w:ascii="Consolas" w:eastAsia="Consolas" w:hAnsi="Consolas"/>
          <w:sz w:val="18"/>
        </w:rPr>
        <w:t>cages[1:1]</w:t>
      </w:r>
      <w:r>
        <w:t xml:space="preserve">, птицы добавлены методом </w:t>
      </w:r>
      <w:r>
        <w:rPr>
          <w:rFonts w:ascii="Consolas" w:eastAsia="Consolas" w:hAnsi="Consolas"/>
          <w:sz w:val="18"/>
        </w:rPr>
        <w:t>extend()</w:t>
      </w:r>
      <w:r>
        <w:t xml:space="preserve">, слон удалён оператором </w:t>
      </w:r>
      <w:r>
        <w:rPr>
          <w:rFonts w:ascii="Consolas" w:eastAsia="Consolas" w:hAnsi="Consolas"/>
          <w:sz w:val="18"/>
        </w:rPr>
        <w:t>del</w:t>
      </w:r>
      <w:r>
        <w:t xml:space="preserve"> по найденному индексу. Функция возвращает состояние списка после каждого шага, а исходный список </w:t>
      </w:r>
      <w:r>
        <w:rPr>
          <w:rFonts w:ascii="Consolas" w:eastAsia="Consolas" w:hAnsi="Consolas"/>
          <w:sz w:val="18"/>
        </w:rPr>
        <w:t>zoo</w:t>
      </w:r>
      <w:r>
        <w:t xml:space="preserve"> не изменяется.</w:t>
      </w:r>
    </w:p>
    <w:p w14:paraId="2B727FB4" w14:textId="77777777" w:rsidR="00613436" w:rsidRDefault="00971AC0">
      <w:pPr>
        <w:pStyle w:val="ReportCode"/>
        <w:shd w:val="clear" w:color="auto" w:fill="F2F2F2"/>
      </w:pPr>
      <w:r>
        <w:t>def zoo_steps(animals, new_birds):</w:t>
      </w:r>
    </w:p>
    <w:p w14:paraId="6299F2B5" w14:textId="77777777" w:rsidR="00613436" w:rsidRDefault="00971AC0">
      <w:pPr>
        <w:pStyle w:val="ReportCode"/>
        <w:shd w:val="clear" w:color="auto" w:fill="F2F2F2"/>
      </w:pPr>
      <w:r>
        <w:t xml:space="preserve">    cages = list(animals)</w:t>
      </w:r>
    </w:p>
    <w:p w14:paraId="4700ED2F" w14:textId="77777777" w:rsidR="00613436" w:rsidRDefault="00971AC0">
      <w:pPr>
        <w:pStyle w:val="ReportCode"/>
        <w:shd w:val="clear" w:color="auto" w:fill="F2F2F2"/>
      </w:pPr>
      <w:r>
        <w:t xml:space="preserve">    steps = []</w:t>
      </w:r>
    </w:p>
    <w:p w14:paraId="0997FF57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272B6939" w14:textId="77777777" w:rsidR="00613436" w:rsidRDefault="00971AC0">
      <w:pPr>
        <w:pStyle w:val="ReportCode"/>
        <w:shd w:val="clear" w:color="auto" w:fill="F2F2F2"/>
      </w:pPr>
      <w:r>
        <w:t xml:space="preserve">    cages[1:1] = ['bear']</w:t>
      </w:r>
    </w:p>
    <w:p w14:paraId="47708786" w14:textId="77777777" w:rsidR="00613436" w:rsidRDefault="00971AC0">
      <w:pPr>
        <w:pStyle w:val="ReportCode"/>
        <w:shd w:val="clear" w:color="auto" w:fill="F2F2F2"/>
      </w:pPr>
      <w:r>
        <w:t xml:space="preserve">    steps.append(list(cages))</w:t>
      </w:r>
    </w:p>
    <w:p w14:paraId="430BF506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3CC3BCC0" w14:textId="77777777" w:rsidR="00613436" w:rsidRDefault="00971AC0">
      <w:pPr>
        <w:pStyle w:val="ReportCode"/>
        <w:shd w:val="clear" w:color="auto" w:fill="F2F2F2"/>
      </w:pPr>
      <w:r>
        <w:t xml:space="preserve">    cages.extend(new_birds)</w:t>
      </w:r>
    </w:p>
    <w:p w14:paraId="3C2CD5DC" w14:textId="77777777" w:rsidR="00613436" w:rsidRDefault="00971AC0">
      <w:pPr>
        <w:pStyle w:val="ReportCode"/>
        <w:shd w:val="clear" w:color="auto" w:fill="F2F2F2"/>
      </w:pPr>
      <w:r>
        <w:t xml:space="preserve">    steps.append(list(cages))</w:t>
      </w:r>
    </w:p>
    <w:p w14:paraId="1F153709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0BED0D25" w14:textId="77777777" w:rsidR="00613436" w:rsidRDefault="00971AC0">
      <w:pPr>
        <w:pStyle w:val="ReportCode"/>
        <w:shd w:val="clear" w:color="auto" w:fill="F2F2F2"/>
      </w:pPr>
      <w:r>
        <w:t xml:space="preserve">    del cages[cages.index('elephant')]</w:t>
      </w:r>
    </w:p>
    <w:p w14:paraId="201DF2C0" w14:textId="77777777" w:rsidR="00613436" w:rsidRDefault="00971AC0">
      <w:pPr>
        <w:pStyle w:val="ReportCode"/>
        <w:shd w:val="clear" w:color="auto" w:fill="F2F2F2"/>
      </w:pPr>
      <w:r>
        <w:t xml:space="preserve">    steps.append(list(cages))</w:t>
      </w:r>
    </w:p>
    <w:p w14:paraId="37F66CF8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03BF28EF" w14:textId="77777777" w:rsidR="00613436" w:rsidRDefault="00971AC0">
      <w:pPr>
        <w:pStyle w:val="ReportCode"/>
        <w:shd w:val="clear" w:color="auto" w:fill="F2F2F2"/>
      </w:pPr>
      <w:r>
        <w:t xml:space="preserve">    return steps</w:t>
      </w:r>
    </w:p>
    <w:p w14:paraId="57920D33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19113618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44550505" w14:textId="77777777" w:rsidR="00613436" w:rsidRDefault="00971AC0">
      <w:pPr>
        <w:pStyle w:val="ReportCode"/>
        <w:shd w:val="clear" w:color="auto" w:fill="F2F2F2"/>
      </w:pPr>
      <w:r>
        <w:t>def cage_of(cages, animal):</w:t>
      </w:r>
    </w:p>
    <w:p w14:paraId="0CAE638A" w14:textId="77777777" w:rsidR="00613436" w:rsidRDefault="00971AC0">
      <w:pPr>
        <w:pStyle w:val="ReportCode"/>
        <w:shd w:val="clear" w:color="auto" w:fill="F2F2F2"/>
      </w:pPr>
      <w:r>
        <w:t xml:space="preserve">    return cages.index(animal) + 1</w:t>
      </w:r>
    </w:p>
    <w:p w14:paraId="192D6CFE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750331C7" wp14:editId="1699A38B">
            <wp:extent cx="5715000" cy="1768561"/>
            <wp:effectExtent l="0" t="0" r="0" b="0"/>
            <wp:docPr id="6" name="Picture 6" descr="Фактический вывод программы: СКРИНШОТ: результат запуска 05_zoo.py" title="Фактический вывод программы: СКРИНШОТ: результат запуска 05_zo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zoo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072A" w14:textId="77777777" w:rsidR="00613436" w:rsidRDefault="00971AC0">
      <w:r>
        <w:rPr>
          <w:i/>
        </w:rPr>
        <w:t>Рисунок 6 – Вывод модуля 05_zoo.py</w:t>
      </w:r>
    </w:p>
    <w:p w14:paraId="680ECD9E" w14:textId="77777777" w:rsidR="00613436" w:rsidRDefault="00971AC0">
      <w:pPr>
        <w:pStyle w:val="31"/>
      </w:pPr>
      <w:bookmarkStart w:id="10" w:name="_Toc241441113"/>
      <w:r>
        <w:rPr>
          <w:rFonts w:ascii="Times New Roman" w:eastAsia="Times New Roman" w:hAnsi="Times New Roman"/>
        </w:rPr>
        <w:t>2.2.7. 06_songs_list.py – длительность песен</w:t>
      </w:r>
      <w:bookmarkEnd w:id="10"/>
    </w:p>
    <w:p w14:paraId="1AF30DE1" w14:textId="77777777" w:rsidR="00613436" w:rsidRDefault="00971AC0">
      <w:r>
        <w:t xml:space="preserve">Нужные названия вынесены в кортежи-константы. Для списка списков выполняется проход по всем парам с проверкой вхождения названия, для словаря – обращение по ключам внутри </w:t>
      </w:r>
      <w:r>
        <w:rPr>
          <w:rFonts w:ascii="Consolas" w:eastAsia="Consolas" w:hAnsi="Consolas"/>
          <w:sz w:val="18"/>
        </w:rPr>
        <w:t>sum()</w:t>
      </w:r>
      <w:r>
        <w:t>. Итог округляется до трёх знаков.</w:t>
      </w:r>
    </w:p>
    <w:p w14:paraId="79681E4B" w14:textId="77777777" w:rsidR="00613436" w:rsidRDefault="00971AC0">
      <w:pPr>
        <w:pStyle w:val="ReportCode"/>
        <w:shd w:val="clear" w:color="auto" w:fill="F2F2F2"/>
      </w:pPr>
      <w:r>
        <w:t>def duration_from_list(songs, titles):</w:t>
      </w:r>
    </w:p>
    <w:p w14:paraId="2A5F0DDF" w14:textId="77777777" w:rsidR="00613436" w:rsidRDefault="00971AC0">
      <w:pPr>
        <w:pStyle w:val="ReportCode"/>
        <w:shd w:val="clear" w:color="auto" w:fill="F2F2F2"/>
      </w:pPr>
      <w:r>
        <w:t xml:space="preserve">    total = 0</w:t>
      </w:r>
    </w:p>
    <w:p w14:paraId="1BA3E9C6" w14:textId="77777777" w:rsidR="00613436" w:rsidRDefault="00971AC0">
      <w:pPr>
        <w:pStyle w:val="ReportCode"/>
        <w:shd w:val="clear" w:color="auto" w:fill="F2F2F2"/>
      </w:pPr>
      <w:r>
        <w:t xml:space="preserve">    for title, minutes in songs:</w:t>
      </w:r>
    </w:p>
    <w:p w14:paraId="7A4C0886" w14:textId="77777777" w:rsidR="00613436" w:rsidRDefault="00971AC0">
      <w:pPr>
        <w:pStyle w:val="ReportCode"/>
        <w:shd w:val="clear" w:color="auto" w:fill="F2F2F2"/>
      </w:pPr>
      <w:r>
        <w:t xml:space="preserve">        if title in titles:</w:t>
      </w:r>
    </w:p>
    <w:p w14:paraId="51EFF457" w14:textId="77777777" w:rsidR="00613436" w:rsidRDefault="00971AC0">
      <w:pPr>
        <w:pStyle w:val="ReportCode"/>
        <w:shd w:val="clear" w:color="auto" w:fill="F2F2F2"/>
      </w:pPr>
      <w:r>
        <w:t xml:space="preserve">            total += minutes</w:t>
      </w:r>
    </w:p>
    <w:p w14:paraId="7D7D8A97" w14:textId="77777777" w:rsidR="00613436" w:rsidRDefault="00971AC0">
      <w:pPr>
        <w:pStyle w:val="ReportCode"/>
        <w:shd w:val="clear" w:color="auto" w:fill="F2F2F2"/>
      </w:pPr>
      <w:r>
        <w:t xml:space="preserve">    return round(total, 3)</w:t>
      </w:r>
    </w:p>
    <w:p w14:paraId="543AACA7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69FE6ECA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60ED1957" w14:textId="77777777" w:rsidR="00613436" w:rsidRDefault="00971AC0">
      <w:pPr>
        <w:pStyle w:val="ReportCode"/>
        <w:shd w:val="clear" w:color="auto" w:fill="F2F2F2"/>
      </w:pPr>
      <w:r>
        <w:t>def duration_from_dict(songs, titles):</w:t>
      </w:r>
    </w:p>
    <w:p w14:paraId="02F21645" w14:textId="77777777" w:rsidR="00613436" w:rsidRDefault="00971AC0">
      <w:pPr>
        <w:pStyle w:val="ReportCode"/>
        <w:shd w:val="clear" w:color="auto" w:fill="F2F2F2"/>
      </w:pPr>
      <w:r>
        <w:t xml:space="preserve">    return round(sum(songs[title] for title in titles), 3)</w:t>
      </w:r>
    </w:p>
    <w:p w14:paraId="1C4D0B9E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1F23D5E7" wp14:editId="3CD1C08E">
            <wp:extent cx="5715000" cy="1150723"/>
            <wp:effectExtent l="0" t="0" r="0" b="0"/>
            <wp:docPr id="7" name="Picture 7" descr="Фактический вывод программы: СКРИНШОТ: результат запуска 06_songs_list.py" title="Фактический вывод программы: СКРИНШОТ: результат запуска 06_songs_lis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ongs_list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68DE" w14:textId="77777777" w:rsidR="00613436" w:rsidRDefault="00971AC0">
      <w:r>
        <w:rPr>
          <w:i/>
        </w:rPr>
        <w:t>Рисунок 7 – Вывод модуля 06_songs_list.py</w:t>
      </w:r>
    </w:p>
    <w:p w14:paraId="2D9AED88" w14:textId="77777777" w:rsidR="00613436" w:rsidRDefault="00971AC0">
      <w:pPr>
        <w:pStyle w:val="31"/>
      </w:pPr>
      <w:bookmarkStart w:id="11" w:name="_Toc241441114"/>
      <w:r>
        <w:rPr>
          <w:rFonts w:ascii="Times New Roman" w:eastAsia="Times New Roman" w:hAnsi="Times New Roman"/>
        </w:rPr>
        <w:t>2.2.8. 07_secret.py – расшифровка сообщения</w:t>
      </w:r>
      <w:bookmarkEnd w:id="11"/>
    </w:p>
    <w:p w14:paraId="2B974EED" w14:textId="77777777" w:rsidR="00613436" w:rsidRDefault="00971AC0">
      <w:r>
        <w:t xml:space="preserve">Ключ расшифровки записан как кортеж объектов </w:t>
      </w:r>
      <w:r>
        <w:rPr>
          <w:rFonts w:ascii="Consolas" w:eastAsia="Consolas" w:hAnsi="Consolas"/>
          <w:sz w:val="18"/>
        </w:rPr>
        <w:t>slice</w:t>
      </w:r>
      <w:r>
        <w:t>: i-й срез применяется к i-й строке сообщения. Номера букв из условия переведены в индексы вычитанием единицы; для обратного порядка задан шаг −1. Получена фраза «в бане веник дороже денег».</w:t>
      </w:r>
    </w:p>
    <w:p w14:paraId="66BBAFBD" w14:textId="77777777" w:rsidR="00613436" w:rsidRDefault="00971AC0">
      <w:pPr>
        <w:pStyle w:val="ReportCode"/>
        <w:shd w:val="clear" w:color="auto" w:fill="F2F2F2"/>
      </w:pPr>
      <w:r>
        <w:t>KEY = (</w:t>
      </w:r>
    </w:p>
    <w:p w14:paraId="4951D71A" w14:textId="77777777" w:rsidR="00613436" w:rsidRDefault="00971AC0">
      <w:pPr>
        <w:pStyle w:val="ReportCode"/>
        <w:shd w:val="clear" w:color="auto" w:fill="F2F2F2"/>
      </w:pPr>
      <w:r>
        <w:t xml:space="preserve">    slice(3, 4),</w:t>
      </w:r>
    </w:p>
    <w:p w14:paraId="63B5DA6F" w14:textId="77777777" w:rsidR="00613436" w:rsidRDefault="00971AC0">
      <w:pPr>
        <w:pStyle w:val="ReportCode"/>
        <w:shd w:val="clear" w:color="auto" w:fill="F2F2F2"/>
      </w:pPr>
      <w:r>
        <w:t xml:space="preserve">    slice(9, 13),</w:t>
      </w:r>
    </w:p>
    <w:p w14:paraId="5289B3EF" w14:textId="77777777" w:rsidR="00613436" w:rsidRDefault="00971AC0">
      <w:pPr>
        <w:pStyle w:val="ReportCode"/>
        <w:shd w:val="clear" w:color="auto" w:fill="F2F2F2"/>
      </w:pPr>
      <w:r>
        <w:t xml:space="preserve">    slice(5, 15, 2),</w:t>
      </w:r>
    </w:p>
    <w:p w14:paraId="07C8A8FA" w14:textId="77777777" w:rsidR="00613436" w:rsidRDefault="00971AC0">
      <w:pPr>
        <w:pStyle w:val="ReportCode"/>
        <w:shd w:val="clear" w:color="auto" w:fill="F2F2F2"/>
      </w:pPr>
      <w:r>
        <w:t xml:space="preserve">    slice(12, 6, -1),</w:t>
      </w:r>
    </w:p>
    <w:p w14:paraId="3807276F" w14:textId="77777777" w:rsidR="00613436" w:rsidRDefault="00971AC0">
      <w:pPr>
        <w:pStyle w:val="ReportCode"/>
        <w:shd w:val="clear" w:color="auto" w:fill="F2F2F2"/>
      </w:pPr>
      <w:r>
        <w:t xml:space="preserve">    slice(20, 15, -1),</w:t>
      </w:r>
    </w:p>
    <w:p w14:paraId="0580920A" w14:textId="77777777" w:rsidR="00613436" w:rsidRDefault="00971AC0">
      <w:pPr>
        <w:pStyle w:val="ReportCode"/>
        <w:shd w:val="clear" w:color="auto" w:fill="F2F2F2"/>
      </w:pPr>
      <w:r>
        <w:t>)</w:t>
      </w:r>
    </w:p>
    <w:p w14:paraId="306F2C67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340729AF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11D6F63E" w14:textId="77777777" w:rsidR="00613436" w:rsidRDefault="00971AC0">
      <w:pPr>
        <w:pStyle w:val="ReportCode"/>
        <w:shd w:val="clear" w:color="auto" w:fill="F2F2F2"/>
      </w:pPr>
      <w:r>
        <w:t>def decode(lines, key=KEY):</w:t>
      </w:r>
    </w:p>
    <w:p w14:paraId="7EB16FED" w14:textId="77777777" w:rsidR="00613436" w:rsidRDefault="00971AC0">
      <w:pPr>
        <w:pStyle w:val="ReportCode"/>
        <w:shd w:val="clear" w:color="auto" w:fill="F2F2F2"/>
      </w:pPr>
      <w:r>
        <w:t xml:space="preserve">    words = [line[part] for line, part in zip(lines, key)]</w:t>
      </w:r>
    </w:p>
    <w:p w14:paraId="781FDB45" w14:textId="77777777" w:rsidR="00613436" w:rsidRDefault="00971AC0">
      <w:pPr>
        <w:pStyle w:val="ReportCode"/>
        <w:shd w:val="clear" w:color="auto" w:fill="F2F2F2"/>
      </w:pPr>
      <w:r>
        <w:t xml:space="preserve">    return ' '.join(words)</w:t>
      </w:r>
    </w:p>
    <w:p w14:paraId="792BCFC9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55D4E5EB" wp14:editId="63855C82">
            <wp:extent cx="5715000" cy="996264"/>
            <wp:effectExtent l="0" t="0" r="0" b="0"/>
            <wp:docPr id="8" name="Picture 8" descr="Фактический вывод программы: СКРИНШОТ: результат запуска 07_secret.py" title="Фактический вывод программы: СКРИНШОТ: результат запуска 07_secre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cre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5D9D" w14:textId="77777777" w:rsidR="00613436" w:rsidRDefault="00971AC0">
      <w:r>
        <w:rPr>
          <w:i/>
        </w:rPr>
        <w:t>Рисунок 8 – Вывод модуля 07_secret.py</w:t>
      </w:r>
    </w:p>
    <w:p w14:paraId="4E4712CC" w14:textId="77777777" w:rsidR="00613436" w:rsidRDefault="00971AC0">
      <w:pPr>
        <w:pStyle w:val="31"/>
      </w:pPr>
      <w:bookmarkStart w:id="12" w:name="_Toc241441115"/>
      <w:r>
        <w:rPr>
          <w:rFonts w:ascii="Times New Roman" w:eastAsia="Times New Roman" w:hAnsi="Times New Roman"/>
        </w:rPr>
        <w:t>2.2.9. 08_garden.py – множества цветов</w:t>
      </w:r>
      <w:bookmarkEnd w:id="12"/>
    </w:p>
    <w:p w14:paraId="17A8EFE2" w14:textId="77777777" w:rsidR="00613436" w:rsidRDefault="00971AC0">
      <w:r>
        <w:t xml:space="preserve">Кортежи преобразованы в множества, повторы при этом исчезают автоматически. Для операций использованы методы </w:t>
      </w:r>
      <w:r>
        <w:rPr>
          <w:rFonts w:ascii="Consolas" w:eastAsia="Consolas" w:hAnsi="Consolas"/>
          <w:sz w:val="18"/>
        </w:rPr>
        <w:t>union()</w:t>
      </w:r>
      <w:r>
        <w:t xml:space="preserve">, </w:t>
      </w:r>
      <w:r>
        <w:rPr>
          <w:rFonts w:ascii="Consolas" w:eastAsia="Consolas" w:hAnsi="Consolas"/>
          <w:sz w:val="18"/>
        </w:rPr>
        <w:t>intersection()</w:t>
      </w:r>
      <w:r>
        <w:t xml:space="preserve"> и </w:t>
      </w:r>
      <w:r>
        <w:rPr>
          <w:rFonts w:ascii="Consolas" w:eastAsia="Consolas" w:hAnsi="Consolas"/>
          <w:sz w:val="18"/>
        </w:rPr>
        <w:t>difference()</w:t>
      </w:r>
      <w:r>
        <w:t xml:space="preserve">; одна функция </w:t>
      </w:r>
      <w:r>
        <w:rPr>
          <w:rFonts w:ascii="Consolas" w:eastAsia="Consolas" w:hAnsi="Consolas"/>
          <w:sz w:val="18"/>
        </w:rPr>
        <w:t>only_in()</w:t>
      </w:r>
      <w:r>
        <w:t xml:space="preserve"> обслуживает оба направления разности.</w:t>
      </w:r>
    </w:p>
    <w:p w14:paraId="4707676D" w14:textId="77777777" w:rsidR="00613436" w:rsidRDefault="00971AC0">
      <w:pPr>
        <w:pStyle w:val="ReportCode"/>
        <w:shd w:val="clear" w:color="auto" w:fill="F2F2F2"/>
      </w:pPr>
      <w:r>
        <w:t>def all_flowers(first, second):</w:t>
      </w:r>
    </w:p>
    <w:p w14:paraId="02178E87" w14:textId="77777777" w:rsidR="00613436" w:rsidRDefault="00971AC0">
      <w:pPr>
        <w:pStyle w:val="ReportCode"/>
        <w:shd w:val="clear" w:color="auto" w:fill="F2F2F2"/>
      </w:pPr>
      <w:r>
        <w:t xml:space="preserve">    return set(first).union(second)</w:t>
      </w:r>
    </w:p>
    <w:p w14:paraId="5CC380EC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5335BA33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4F35068D" w14:textId="77777777" w:rsidR="00613436" w:rsidRDefault="00971AC0">
      <w:pPr>
        <w:pStyle w:val="ReportCode"/>
        <w:shd w:val="clear" w:color="auto" w:fill="F2F2F2"/>
      </w:pPr>
      <w:r>
        <w:t>def common_flowers(first, second):</w:t>
      </w:r>
    </w:p>
    <w:p w14:paraId="404928C3" w14:textId="77777777" w:rsidR="00613436" w:rsidRDefault="00971AC0">
      <w:pPr>
        <w:pStyle w:val="ReportCode"/>
        <w:shd w:val="clear" w:color="auto" w:fill="F2F2F2"/>
      </w:pPr>
      <w:r>
        <w:t xml:space="preserve">    return set(first).intersection(second)</w:t>
      </w:r>
    </w:p>
    <w:p w14:paraId="51AD9D00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0C6CF2E1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4AAE481A" w14:textId="77777777" w:rsidR="00613436" w:rsidRDefault="00971AC0">
      <w:pPr>
        <w:pStyle w:val="ReportCode"/>
        <w:shd w:val="clear" w:color="auto" w:fill="F2F2F2"/>
      </w:pPr>
      <w:r>
        <w:t>def only_in(first, second):</w:t>
      </w:r>
    </w:p>
    <w:p w14:paraId="1B10E749" w14:textId="77777777" w:rsidR="00613436" w:rsidRDefault="00971AC0">
      <w:pPr>
        <w:pStyle w:val="ReportCode"/>
        <w:shd w:val="clear" w:color="auto" w:fill="F2F2F2"/>
      </w:pPr>
      <w:r>
        <w:t xml:space="preserve">    return set(first).difference(second)</w:t>
      </w:r>
    </w:p>
    <w:p w14:paraId="7285AD30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0E3AD5E6" wp14:editId="022C96E6">
            <wp:extent cx="5715000" cy="1614101"/>
            <wp:effectExtent l="0" t="0" r="0" b="0"/>
            <wp:docPr id="9" name="Picture 9" descr="Фактический вывод программы: СКРИНШОТ: результат запуска 08_garden.py" title="Фактический вывод программы: СКРИНШОТ: результат запуска 08_garde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arden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0A32" w14:textId="77777777" w:rsidR="00613436" w:rsidRDefault="00971AC0">
      <w:r>
        <w:rPr>
          <w:i/>
        </w:rPr>
        <w:t>Рисунок 9 – Вывод модуля 08_garden.py</w:t>
      </w:r>
    </w:p>
    <w:p w14:paraId="1F5DC81A" w14:textId="77777777" w:rsidR="00613436" w:rsidRDefault="00971AC0">
      <w:pPr>
        <w:pStyle w:val="31"/>
      </w:pPr>
      <w:bookmarkStart w:id="13" w:name="_Toc241441116"/>
      <w:r>
        <w:rPr>
          <w:rFonts w:ascii="Times New Roman" w:eastAsia="Times New Roman" w:hAnsi="Times New Roman"/>
        </w:rPr>
        <w:t>2.2.10. 09_shopping.py – самые дешёвые магазины</w:t>
      </w:r>
      <w:bookmarkEnd w:id="13"/>
    </w:p>
    <w:p w14:paraId="6BD2602A" w14:textId="77777777" w:rsidR="00613436" w:rsidRDefault="00971AC0">
      <w:r>
        <w:t xml:space="preserve">По условию словарь </w:t>
      </w:r>
      <w:r>
        <w:rPr>
          <w:rFonts w:ascii="Consolas" w:eastAsia="Consolas" w:hAnsi="Consolas"/>
          <w:sz w:val="18"/>
        </w:rPr>
        <w:t>sweets</w:t>
      </w:r>
      <w:r>
        <w:t xml:space="preserve"> заполнен вручную. Чтобы исключить ошибку при ручном выборе, добавлена функция </w:t>
      </w:r>
      <w:r>
        <w:rPr>
          <w:rFonts w:ascii="Consolas" w:eastAsia="Consolas" w:hAnsi="Consolas"/>
          <w:sz w:val="18"/>
        </w:rPr>
        <w:t>cheapest_offers()</w:t>
      </w:r>
      <w:r>
        <w:t>, которая собирает все предложения по товарам и сортирует их по цене. Совпадение двух словарей проверяется в тесте.</w:t>
      </w:r>
    </w:p>
    <w:p w14:paraId="00C0197B" w14:textId="77777777" w:rsidR="00613436" w:rsidRDefault="00971AC0">
      <w:pPr>
        <w:pStyle w:val="ReportCode"/>
        <w:shd w:val="clear" w:color="auto" w:fill="F2F2F2"/>
      </w:pPr>
      <w:r>
        <w:t>def cheapest_offers(all_shops, limit=2):</w:t>
      </w:r>
    </w:p>
    <w:p w14:paraId="649E3EA6" w14:textId="77777777" w:rsidR="00613436" w:rsidRDefault="00971AC0">
      <w:pPr>
        <w:pStyle w:val="ReportCode"/>
        <w:shd w:val="clear" w:color="auto" w:fill="F2F2F2"/>
      </w:pPr>
      <w:r>
        <w:t xml:space="preserve">    offers = {}</w:t>
      </w:r>
    </w:p>
    <w:p w14:paraId="25D664A3" w14:textId="77777777" w:rsidR="00613436" w:rsidRDefault="00971AC0">
      <w:pPr>
        <w:pStyle w:val="ReportCode"/>
        <w:shd w:val="clear" w:color="auto" w:fill="F2F2F2"/>
      </w:pPr>
      <w:r>
        <w:t xml:space="preserve">    for shop_name, products in all_shops.items():</w:t>
      </w:r>
    </w:p>
    <w:p w14:paraId="2CDF8999" w14:textId="77777777" w:rsidR="00613436" w:rsidRDefault="00971AC0">
      <w:pPr>
        <w:pStyle w:val="ReportCode"/>
        <w:shd w:val="clear" w:color="auto" w:fill="F2F2F2"/>
      </w:pPr>
      <w:r>
        <w:t xml:space="preserve">        for product in products:</w:t>
      </w:r>
    </w:p>
    <w:p w14:paraId="16AE77E5" w14:textId="77777777" w:rsidR="00613436" w:rsidRDefault="00971AC0">
      <w:pPr>
        <w:pStyle w:val="ReportCode"/>
        <w:shd w:val="clear" w:color="auto" w:fill="F2F2F2"/>
      </w:pPr>
      <w:r>
        <w:t xml:space="preserve">            offers.setdefault(product['name'], []).append(</w:t>
      </w:r>
    </w:p>
    <w:p w14:paraId="3E3A4058" w14:textId="77777777" w:rsidR="00613436" w:rsidRDefault="00971AC0">
      <w:pPr>
        <w:pStyle w:val="ReportCode"/>
        <w:shd w:val="clear" w:color="auto" w:fill="F2F2F2"/>
      </w:pPr>
      <w:r>
        <w:t xml:space="preserve">                {'shop': shop_name, 'price': product['price']}</w:t>
      </w:r>
    </w:p>
    <w:p w14:paraId="5BC333A1" w14:textId="77777777" w:rsidR="00613436" w:rsidRDefault="00971AC0">
      <w:pPr>
        <w:pStyle w:val="ReportCode"/>
        <w:shd w:val="clear" w:color="auto" w:fill="F2F2F2"/>
      </w:pPr>
      <w:r>
        <w:t xml:space="preserve">            )</w:t>
      </w:r>
    </w:p>
    <w:p w14:paraId="6AA08226" w14:textId="77777777" w:rsidR="00613436" w:rsidRDefault="00971AC0">
      <w:pPr>
        <w:pStyle w:val="ReportCode"/>
        <w:shd w:val="clear" w:color="auto" w:fill="F2F2F2"/>
      </w:pPr>
      <w:r>
        <w:t xml:space="preserve">    return {</w:t>
      </w:r>
    </w:p>
    <w:p w14:paraId="2AADE3C4" w14:textId="77777777" w:rsidR="00613436" w:rsidRDefault="00971AC0">
      <w:pPr>
        <w:pStyle w:val="ReportCode"/>
        <w:shd w:val="clear" w:color="auto" w:fill="F2F2F2"/>
      </w:pPr>
      <w:r>
        <w:t xml:space="preserve">        name: sorted(items, key=lambda offer: offer['price'])[:limit]</w:t>
      </w:r>
    </w:p>
    <w:p w14:paraId="6C07A89F" w14:textId="77777777" w:rsidR="00613436" w:rsidRDefault="00971AC0">
      <w:pPr>
        <w:pStyle w:val="ReportCode"/>
        <w:shd w:val="clear" w:color="auto" w:fill="F2F2F2"/>
      </w:pPr>
      <w:r>
        <w:t xml:space="preserve">        for name, items in offers.items()</w:t>
      </w:r>
    </w:p>
    <w:p w14:paraId="7CDCD478" w14:textId="77777777" w:rsidR="00613436" w:rsidRDefault="00971AC0">
      <w:pPr>
        <w:pStyle w:val="ReportCode"/>
        <w:shd w:val="clear" w:color="auto" w:fill="F2F2F2"/>
      </w:pPr>
      <w:r>
        <w:t xml:space="preserve">    }</w:t>
      </w:r>
    </w:p>
    <w:p w14:paraId="3ECFF169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03A5ADD4" wp14:editId="060A614F">
            <wp:extent cx="5715000" cy="1459642"/>
            <wp:effectExtent l="0" t="0" r="0" b="0"/>
            <wp:docPr id="10" name="Picture 10" descr="Фактический вывод программы: СКРИНШОТ: результат запуска 09_shopping.py" title="Фактический вывод программы: СКРИНШОТ: результат запуска 09_shopping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hopping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1FB0" w14:textId="77777777" w:rsidR="00613436" w:rsidRDefault="00971AC0">
      <w:r>
        <w:rPr>
          <w:i/>
        </w:rPr>
        <w:t>Рисунок 10 – Вывод модуля 09_shopping.py</w:t>
      </w:r>
    </w:p>
    <w:p w14:paraId="576574E8" w14:textId="77777777" w:rsidR="00613436" w:rsidRDefault="00971AC0">
      <w:pPr>
        <w:pStyle w:val="31"/>
      </w:pPr>
      <w:bookmarkStart w:id="14" w:name="_Toc241441117"/>
      <w:r>
        <w:rPr>
          <w:rFonts w:ascii="Times New Roman" w:eastAsia="Times New Roman" w:hAnsi="Times New Roman"/>
        </w:rPr>
        <w:t>2.2.11. 10_store.py – товары на складе</w:t>
      </w:r>
      <w:bookmarkEnd w:id="14"/>
    </w:p>
    <w:p w14:paraId="6A42DD8B" w14:textId="77777777" w:rsidR="00613436" w:rsidRDefault="00971AC0">
      <w:r>
        <w:t xml:space="preserve">Функция </w:t>
      </w:r>
      <w:r>
        <w:rPr>
          <w:rFonts w:ascii="Consolas" w:eastAsia="Consolas" w:hAnsi="Consolas"/>
          <w:sz w:val="18"/>
        </w:rPr>
        <w:t>batch_totals()</w:t>
      </w:r>
      <w:r>
        <w:t xml:space="preserve"> по списку партий возвращает кортеж (количество, стоимость). Функция </w:t>
      </w:r>
      <w:r>
        <w:rPr>
          <w:rFonts w:ascii="Consolas" w:eastAsia="Consolas" w:hAnsi="Consolas"/>
          <w:sz w:val="18"/>
        </w:rPr>
        <w:t>stock_report()</w:t>
      </w:r>
      <w:r>
        <w:t xml:space="preserve"> проходит по словарю </w:t>
      </w:r>
      <w:r>
        <w:rPr>
          <w:rFonts w:ascii="Consolas" w:eastAsia="Consolas" w:hAnsi="Consolas"/>
          <w:sz w:val="18"/>
        </w:rPr>
        <w:t>goods</w:t>
      </w:r>
      <w:r>
        <w:t xml:space="preserve">, по коду находит партии в </w:t>
      </w:r>
      <w:r>
        <w:rPr>
          <w:rFonts w:ascii="Consolas" w:eastAsia="Consolas" w:hAnsi="Consolas"/>
          <w:sz w:val="18"/>
        </w:rPr>
        <w:t>store</w:t>
      </w:r>
      <w:r>
        <w:t xml:space="preserve"> и формирует сводку.</w:t>
      </w:r>
    </w:p>
    <w:p w14:paraId="223A019A" w14:textId="77777777" w:rsidR="00613436" w:rsidRDefault="00971AC0">
      <w:pPr>
        <w:pStyle w:val="ReportCode"/>
        <w:shd w:val="clear" w:color="auto" w:fill="F2F2F2"/>
      </w:pPr>
      <w:r>
        <w:t>def batch_totals(batches):</w:t>
      </w:r>
    </w:p>
    <w:p w14:paraId="265C3E33" w14:textId="77777777" w:rsidR="00613436" w:rsidRDefault="00971AC0">
      <w:pPr>
        <w:pStyle w:val="ReportCode"/>
        <w:shd w:val="clear" w:color="auto" w:fill="F2F2F2"/>
      </w:pPr>
      <w:r>
        <w:t xml:space="preserve">    count = sum(batch['quantity'] for batch in batches)</w:t>
      </w:r>
    </w:p>
    <w:p w14:paraId="3BCAE86B" w14:textId="77777777" w:rsidR="00613436" w:rsidRDefault="00971AC0">
      <w:pPr>
        <w:pStyle w:val="ReportCode"/>
        <w:shd w:val="clear" w:color="auto" w:fill="F2F2F2"/>
      </w:pPr>
      <w:r>
        <w:t xml:space="preserve">    cost = sum(batch['quantity'] * batch['price'] for batch in batches)</w:t>
      </w:r>
    </w:p>
    <w:p w14:paraId="72432C0E" w14:textId="77777777" w:rsidR="00613436" w:rsidRDefault="00971AC0">
      <w:pPr>
        <w:pStyle w:val="ReportCode"/>
        <w:shd w:val="clear" w:color="auto" w:fill="F2F2F2"/>
      </w:pPr>
      <w:r>
        <w:t xml:space="preserve">    return count, cost</w:t>
      </w:r>
    </w:p>
    <w:p w14:paraId="15FE1777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4FD6E5CE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023AE4CF" w14:textId="77777777" w:rsidR="00613436" w:rsidRDefault="00971AC0">
      <w:pPr>
        <w:pStyle w:val="ReportCode"/>
        <w:shd w:val="clear" w:color="auto" w:fill="F2F2F2"/>
      </w:pPr>
      <w:r>
        <w:t>def stock_report(names, warehouse):</w:t>
      </w:r>
    </w:p>
    <w:p w14:paraId="28688BED" w14:textId="77777777" w:rsidR="00613436" w:rsidRDefault="00971AC0">
      <w:pPr>
        <w:pStyle w:val="ReportCode"/>
        <w:shd w:val="clear" w:color="auto" w:fill="F2F2F2"/>
      </w:pPr>
      <w:r>
        <w:t xml:space="preserve">    return {name: batch_totals(warehouse[code]) for name, code in names.items()}</w:t>
      </w:r>
    </w:p>
    <w:p w14:paraId="4DCCDBD1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5743BC26" wp14:editId="5C95F20C">
            <wp:extent cx="5715000" cy="1459642"/>
            <wp:effectExtent l="0" t="0" r="0" b="0"/>
            <wp:docPr id="11" name="Picture 11" descr="Фактический вывод программы: СКРИНШОТ: результат запуска 10_store.py" title="Фактический вывод программы: СКРИНШОТ: результат запуска 10_stor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tore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ADCD" w14:textId="77777777" w:rsidR="00613436" w:rsidRDefault="00971AC0">
      <w:r>
        <w:rPr>
          <w:i/>
        </w:rPr>
        <w:t>Рисунок 11 – Вывод модуля 10_store.py</w:t>
      </w:r>
    </w:p>
    <w:p w14:paraId="3F2D7940" w14:textId="77777777" w:rsidR="00613436" w:rsidRDefault="00971AC0">
      <w:pPr>
        <w:pStyle w:val="21"/>
      </w:pPr>
      <w:bookmarkStart w:id="15" w:name="_Toc241441118"/>
      <w:r>
        <w:rPr>
          <w:rFonts w:ascii="Times New Roman" w:eastAsia="Times New Roman" w:hAnsi="Times New Roman"/>
        </w:rPr>
        <w:t>2.3. Функции run() и общий модуль запуска</w:t>
      </w:r>
      <w:bookmarkEnd w:id="15"/>
    </w:p>
    <w:p w14:paraId="4E9155AE" w14:textId="77777777" w:rsidR="00613436" w:rsidRDefault="00971AC0">
      <w:r>
        <w:t xml:space="preserve">Для уровня Medium каждый модуль разделён на «вычислительную» часть и функцию </w:t>
      </w:r>
      <w:r>
        <w:rPr>
          <w:rFonts w:ascii="Consolas" w:eastAsia="Consolas" w:hAnsi="Consolas"/>
          <w:sz w:val="18"/>
        </w:rPr>
        <w:t>run()</w:t>
      </w:r>
      <w:r>
        <w:t xml:space="preserve">, которая только печатает результаты. Вызов </w:t>
      </w:r>
      <w:r>
        <w:rPr>
          <w:rFonts w:ascii="Consolas" w:eastAsia="Consolas" w:hAnsi="Consolas"/>
          <w:sz w:val="18"/>
        </w:rPr>
        <w:t>run()</w:t>
      </w:r>
      <w:r>
        <w:t xml:space="preserve"> стоит под условием </w:t>
      </w:r>
      <w:r>
        <w:rPr>
          <w:rFonts w:ascii="Consolas" w:eastAsia="Consolas" w:hAnsi="Consolas"/>
          <w:sz w:val="18"/>
        </w:rPr>
        <w:t>if __name__ == '__main__':</w:t>
      </w:r>
      <w:r>
        <w:t>, поэтому при импорте модуль ничего не выводит, а при прямом запуске файла работает как раньше.</w:t>
      </w:r>
    </w:p>
    <w:p w14:paraId="3890CE5A" w14:textId="77777777" w:rsidR="00613436" w:rsidRDefault="00971AC0">
      <w:r>
        <w:t>Имена файлов начинаются с цифр (</w:t>
      </w:r>
      <w:r>
        <w:rPr>
          <w:rFonts w:ascii="Consolas" w:eastAsia="Consolas" w:hAnsi="Consolas"/>
          <w:sz w:val="18"/>
        </w:rPr>
        <w:t>00_distance</w:t>
      </w:r>
      <w:r>
        <w:t xml:space="preserve"> и т.д.), а идентификатор в Python не может начинаться с цифры, поэтому инструкция </w:t>
      </w:r>
      <w:r>
        <w:rPr>
          <w:rFonts w:ascii="Consolas" w:eastAsia="Consolas" w:hAnsi="Consolas"/>
          <w:sz w:val="18"/>
        </w:rPr>
        <w:t>import</w:t>
      </w:r>
      <w:r>
        <w:t xml:space="preserve"> для них неприменима. В </w:t>
      </w:r>
      <w:r>
        <w:rPr>
          <w:rFonts w:ascii="Consolas" w:eastAsia="Consolas" w:hAnsi="Consolas"/>
          <w:sz w:val="18"/>
        </w:rPr>
        <w:t>main.py</w:t>
      </w:r>
      <w:r>
        <w:t xml:space="preserve"> модули загружаются функцией </w:t>
      </w:r>
      <w:r>
        <w:rPr>
          <w:rFonts w:ascii="Consolas" w:eastAsia="Consolas" w:hAnsi="Consolas"/>
          <w:sz w:val="18"/>
        </w:rPr>
        <w:t>importlib.import_module()</w:t>
      </w:r>
      <w:r>
        <w:t xml:space="preserve">, принимающей имя строкой. Список заданий не прописан вручную: он строится функцией </w:t>
      </w:r>
      <w:r>
        <w:rPr>
          <w:rFonts w:ascii="Consolas" w:eastAsia="Consolas" w:hAnsi="Consolas"/>
          <w:sz w:val="18"/>
        </w:rPr>
        <w:t>pkgutil.iter_modules()</w:t>
      </w:r>
      <w:r>
        <w:t xml:space="preserve"> по содержимому пакета. Через модуль </w:t>
      </w:r>
      <w:r>
        <w:rPr>
          <w:rFonts w:ascii="Consolas" w:eastAsia="Consolas" w:hAnsi="Consolas"/>
          <w:sz w:val="18"/>
        </w:rPr>
        <w:t>argparse</w:t>
      </w:r>
      <w:r>
        <w:t xml:space="preserve"> можно указать номера нужных заданий или вывести их список.</w:t>
      </w:r>
    </w:p>
    <w:p w14:paraId="264919E1" w14:textId="77777777" w:rsidR="00613436" w:rsidRDefault="00971AC0">
      <w:pPr>
        <w:pStyle w:val="ReportCode"/>
        <w:shd w:val="clear" w:color="auto" w:fill="F2F2F2"/>
      </w:pPr>
      <w:r>
        <w:t>def discover_tasks():</w:t>
      </w:r>
    </w:p>
    <w:p w14:paraId="5D7295A4" w14:textId="77777777" w:rsidR="00613436" w:rsidRDefault="00971AC0">
      <w:pPr>
        <w:pStyle w:val="ReportCode"/>
        <w:shd w:val="clear" w:color="auto" w:fill="F2F2F2"/>
      </w:pPr>
      <w:r>
        <w:t xml:space="preserve">    names = [info.name for info in pkgutil.iter_modules(python_lab_01.__path__)]</w:t>
      </w:r>
    </w:p>
    <w:p w14:paraId="0FE3AAAB" w14:textId="77777777" w:rsidR="00613436" w:rsidRDefault="00971AC0">
      <w:pPr>
        <w:pStyle w:val="ReportCode"/>
        <w:shd w:val="clear" w:color="auto" w:fill="F2F2F2"/>
      </w:pPr>
      <w:r>
        <w:t xml:space="preserve">    return sorted(name for name in names if name[:2].isdigit())</w:t>
      </w:r>
    </w:p>
    <w:p w14:paraId="2C171FCA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0E2B4EAB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2E75B822" w14:textId="77777777" w:rsidR="00613436" w:rsidRDefault="00971AC0">
      <w:pPr>
        <w:pStyle w:val="ReportCode"/>
        <w:shd w:val="clear" w:color="auto" w:fill="F2F2F2"/>
      </w:pPr>
      <w:r>
        <w:t>def load_task(name):</w:t>
      </w:r>
    </w:p>
    <w:p w14:paraId="7525CB29" w14:textId="77777777" w:rsidR="00613436" w:rsidRDefault="00971AC0">
      <w:pPr>
        <w:pStyle w:val="ReportCode"/>
        <w:shd w:val="clear" w:color="auto" w:fill="F2F2F2"/>
      </w:pPr>
      <w:r>
        <w:t xml:space="preserve">    return importlib.import_module(f'{PACKAGE}.{name}')</w:t>
      </w:r>
    </w:p>
    <w:p w14:paraId="45EFE9CB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1FE8DB01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43266910" w14:textId="77777777" w:rsidR="00613436" w:rsidRDefault="00971AC0">
      <w:pPr>
        <w:pStyle w:val="ReportCode"/>
        <w:shd w:val="clear" w:color="auto" w:fill="F2F2F2"/>
      </w:pPr>
      <w:r>
        <w:t>def main(argv=None):</w:t>
      </w:r>
    </w:p>
    <w:p w14:paraId="33997164" w14:textId="77777777" w:rsidR="00613436" w:rsidRDefault="00971AC0">
      <w:pPr>
        <w:pStyle w:val="ReportCode"/>
        <w:shd w:val="clear" w:color="auto" w:fill="F2F2F2"/>
      </w:pPr>
      <w:r>
        <w:t xml:space="preserve">    args = parse_args(argv)</w:t>
      </w:r>
    </w:p>
    <w:p w14:paraId="209FD65B" w14:textId="77777777" w:rsidR="00613436" w:rsidRDefault="00971AC0">
      <w:pPr>
        <w:pStyle w:val="ReportCode"/>
        <w:shd w:val="clear" w:color="auto" w:fill="F2F2F2"/>
      </w:pPr>
      <w:r>
        <w:t xml:space="preserve">    tasks = discover_tasks()</w:t>
      </w:r>
    </w:p>
    <w:p w14:paraId="2EEF3069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2920ED55" w14:textId="77777777" w:rsidR="00613436" w:rsidRDefault="00971AC0">
      <w:pPr>
        <w:pStyle w:val="ReportCode"/>
        <w:shd w:val="clear" w:color="auto" w:fill="F2F2F2"/>
      </w:pPr>
      <w:r>
        <w:t xml:space="preserve">    if args.list:</w:t>
      </w:r>
    </w:p>
    <w:p w14:paraId="6F3DB0C4" w14:textId="77777777" w:rsidR="00613436" w:rsidRDefault="00971AC0">
      <w:pPr>
        <w:pStyle w:val="ReportCode"/>
        <w:shd w:val="clear" w:color="auto" w:fill="F2F2F2"/>
      </w:pPr>
      <w:r>
        <w:t xml:space="preserve">        print('\n'.join(tasks))</w:t>
      </w:r>
    </w:p>
    <w:p w14:paraId="2CB335B5" w14:textId="77777777" w:rsidR="00613436" w:rsidRDefault="00971AC0">
      <w:pPr>
        <w:pStyle w:val="ReportCode"/>
        <w:shd w:val="clear" w:color="auto" w:fill="F2F2F2"/>
      </w:pPr>
      <w:r>
        <w:t xml:space="preserve">        return</w:t>
      </w:r>
    </w:p>
    <w:p w14:paraId="722026CF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567DCD08" w14:textId="77777777" w:rsidR="00613436" w:rsidRDefault="00971AC0">
      <w:pPr>
        <w:pStyle w:val="ReportCode"/>
        <w:shd w:val="clear" w:color="auto" w:fill="F2F2F2"/>
      </w:pPr>
      <w:r>
        <w:t xml:space="preserve">    for name in select_tasks(tasks, args.numbers):</w:t>
      </w:r>
    </w:p>
    <w:p w14:paraId="332F933C" w14:textId="77777777" w:rsidR="00613436" w:rsidRDefault="00971AC0">
      <w:pPr>
        <w:pStyle w:val="ReportCode"/>
        <w:shd w:val="clear" w:color="auto" w:fill="F2F2F2"/>
      </w:pPr>
      <w:r>
        <w:t xml:space="preserve">        print(f'----- {name} -----')</w:t>
      </w:r>
    </w:p>
    <w:p w14:paraId="43302AC8" w14:textId="77777777" w:rsidR="00613436" w:rsidRDefault="00971AC0">
      <w:pPr>
        <w:pStyle w:val="ReportCode"/>
        <w:shd w:val="clear" w:color="auto" w:fill="F2F2F2"/>
      </w:pPr>
      <w:r>
        <w:t xml:space="preserve">        load_task(name).run()</w:t>
      </w:r>
    </w:p>
    <w:p w14:paraId="29E60729" w14:textId="77777777" w:rsidR="00613436" w:rsidRDefault="00971AC0">
      <w:pPr>
        <w:pStyle w:val="ReportCode"/>
        <w:shd w:val="clear" w:color="auto" w:fill="F2F2F2"/>
      </w:pPr>
      <w:r>
        <w:t xml:space="preserve">        print()</w:t>
      </w:r>
    </w:p>
    <w:p w14:paraId="78AD74D3" w14:textId="77777777" w:rsidR="00613436" w:rsidRDefault="00971AC0">
      <w:r>
        <w:t xml:space="preserve">Таким образом, </w:t>
      </w:r>
      <w:r>
        <w:rPr>
          <w:rFonts w:ascii="Consolas" w:eastAsia="Consolas" w:hAnsi="Consolas"/>
          <w:sz w:val="18"/>
        </w:rPr>
        <w:t>main.py</w:t>
      </w:r>
      <w:r>
        <w:t xml:space="preserve"> использует логику всех 11 заданий, а при добавлении нового модуля в пакет он подхватится автоматически.</w:t>
      </w:r>
    </w:p>
    <w:p w14:paraId="3167C70D" w14:textId="77777777" w:rsidR="00613436" w:rsidRDefault="00971AC0">
      <w:pPr>
        <w:pStyle w:val="21"/>
      </w:pPr>
      <w:bookmarkStart w:id="16" w:name="_Toc241441119"/>
      <w:r>
        <w:rPr>
          <w:rFonts w:ascii="Times New Roman" w:eastAsia="Times New Roman" w:hAnsi="Times New Roman"/>
        </w:rPr>
        <w:t>2.4. Тестирование с pytest</w:t>
      </w:r>
      <w:bookmarkEnd w:id="16"/>
    </w:p>
    <w:p w14:paraId="754C160F" w14:textId="77777777" w:rsidR="00613436" w:rsidRDefault="00971AC0">
      <w:r>
        <w:t xml:space="preserve">Для уровня Well-done подключён </w:t>
      </w:r>
      <w:r>
        <w:rPr>
          <w:rFonts w:ascii="Consolas" w:eastAsia="Consolas" w:hAnsi="Consolas"/>
          <w:sz w:val="18"/>
        </w:rPr>
        <w:t>pytest</w:t>
      </w:r>
      <w:r>
        <w:t xml:space="preserve">. Тесты находятся в каталоге </w:t>
      </w:r>
      <w:r>
        <w:rPr>
          <w:rFonts w:ascii="Consolas" w:eastAsia="Consolas" w:hAnsi="Consolas"/>
          <w:sz w:val="18"/>
        </w:rPr>
        <w:t>tests/</w:t>
      </w:r>
      <w:r>
        <w:t>:</w:t>
      </w:r>
    </w:p>
    <w:p w14:paraId="02F74393" w14:textId="77777777" w:rsidR="00613436" w:rsidRDefault="00971AC0">
      <w:pPr>
        <w:pStyle w:val="a0"/>
        <w:ind w:left="432"/>
      </w:pPr>
      <w:r>
        <w:rPr>
          <w:rFonts w:ascii="Consolas" w:eastAsia="Consolas" w:hAnsi="Consolas"/>
          <w:sz w:val="18"/>
        </w:rPr>
        <w:t>conftest.py</w:t>
      </w:r>
      <w:r>
        <w:t xml:space="preserve"> – добавляет корень проекта в </w:t>
      </w:r>
      <w:r>
        <w:rPr>
          <w:rFonts w:ascii="Consolas" w:eastAsia="Consolas" w:hAnsi="Consolas"/>
          <w:sz w:val="18"/>
        </w:rPr>
        <w:t>sys.path</w:t>
      </w:r>
      <w:r>
        <w:t xml:space="preserve"> и объявляет фикстуру</w:t>
      </w:r>
    </w:p>
    <w:p w14:paraId="62E81745" w14:textId="77777777" w:rsidR="00613436" w:rsidRDefault="00971AC0">
      <w:r>
        <w:rPr>
          <w:rFonts w:ascii="Consolas" w:eastAsia="Consolas" w:hAnsi="Consolas"/>
          <w:sz w:val="18"/>
        </w:rPr>
        <w:t>task</w:t>
      </w:r>
      <w:r>
        <w:t>, которая загружает модуль задания по имени;</w:t>
      </w:r>
    </w:p>
    <w:p w14:paraId="7CD1AD19" w14:textId="77777777" w:rsidR="00613436" w:rsidRDefault="00971AC0">
      <w:pPr>
        <w:pStyle w:val="a0"/>
        <w:ind w:left="432"/>
      </w:pPr>
      <w:r>
        <w:rPr>
          <w:rFonts w:ascii="Consolas" w:eastAsia="Consolas" w:hAnsi="Consolas"/>
          <w:sz w:val="18"/>
        </w:rPr>
        <w:t>test_tasks.py</w:t>
      </w:r>
      <w:r>
        <w:t xml:space="preserve"> – сами тесты.</w:t>
      </w:r>
    </w:p>
    <w:p w14:paraId="12EA92AB" w14:textId="77777777" w:rsidR="00613436" w:rsidRDefault="00971AC0">
      <w:r>
        <w:t xml:space="preserve">Для однотипных проверок применён декоратор </w:t>
      </w:r>
      <w:r>
        <w:rPr>
          <w:rFonts w:ascii="Consolas" w:eastAsia="Consolas" w:hAnsi="Consolas"/>
          <w:sz w:val="18"/>
        </w:rPr>
        <w:t>@pytest.mark.parametrize</w:t>
      </w:r>
      <w:r>
        <w:t xml:space="preserve">: одна функция теста запускается с несколькими наборами входных данных (например, четыре точки для проверки круга и четыре товара склада). Вещественные значения сравниваются через </w:t>
      </w:r>
      <w:r>
        <w:rPr>
          <w:rFonts w:ascii="Consolas" w:eastAsia="Consolas" w:hAnsi="Consolas"/>
          <w:sz w:val="18"/>
        </w:rPr>
        <w:t>pytest.approx()</w:t>
      </w:r>
      <w:r>
        <w:t xml:space="preserve">. Отдельно проверено, что </w:t>
      </w:r>
      <w:r>
        <w:rPr>
          <w:rFonts w:ascii="Consolas" w:eastAsia="Consolas" w:hAnsi="Consolas"/>
          <w:sz w:val="18"/>
        </w:rPr>
        <w:t>main.py</w:t>
      </w:r>
      <w:r>
        <w:t xml:space="preserve"> находит все 11 модулей и корректно запускает выбранное задание (вывод перехватывается фикстурой </w:t>
      </w:r>
      <w:r>
        <w:rPr>
          <w:rFonts w:ascii="Consolas" w:eastAsia="Consolas" w:hAnsi="Consolas"/>
          <w:sz w:val="18"/>
        </w:rPr>
        <w:t>capsys</w:t>
      </w:r>
      <w:r>
        <w:t>).</w:t>
      </w:r>
    </w:p>
    <w:p w14:paraId="4C0963E4" w14:textId="77777777" w:rsidR="00613436" w:rsidRDefault="00971AC0">
      <w:pPr>
        <w:pStyle w:val="ReportCode"/>
        <w:shd w:val="clear" w:color="auto" w:fill="F2F2F2"/>
      </w:pPr>
      <w:r>
        <w:t>@pytest.mark.parametrize('point, expected', [</w:t>
      </w:r>
    </w:p>
    <w:p w14:paraId="1F49FD65" w14:textId="77777777" w:rsidR="00613436" w:rsidRDefault="00971AC0">
      <w:pPr>
        <w:pStyle w:val="ReportCode"/>
        <w:shd w:val="clear" w:color="auto" w:fill="F2F2F2"/>
      </w:pPr>
      <w:r>
        <w:t xml:space="preserve">    ((23, 34), True),</w:t>
      </w:r>
    </w:p>
    <w:p w14:paraId="748ABDD1" w14:textId="77777777" w:rsidR="00613436" w:rsidRDefault="00971AC0">
      <w:pPr>
        <w:pStyle w:val="ReportCode"/>
        <w:shd w:val="clear" w:color="auto" w:fill="F2F2F2"/>
      </w:pPr>
      <w:r>
        <w:t xml:space="preserve">    ((30, 30), False),</w:t>
      </w:r>
    </w:p>
    <w:p w14:paraId="09A0E8A0" w14:textId="77777777" w:rsidR="00613436" w:rsidRDefault="00971AC0">
      <w:pPr>
        <w:pStyle w:val="ReportCode"/>
        <w:shd w:val="clear" w:color="auto" w:fill="F2F2F2"/>
      </w:pPr>
      <w:r>
        <w:t xml:space="preserve">    ((0, 42), True),</w:t>
      </w:r>
    </w:p>
    <w:p w14:paraId="7D08F29A" w14:textId="77777777" w:rsidR="00613436" w:rsidRDefault="00971AC0">
      <w:pPr>
        <w:pStyle w:val="ReportCode"/>
        <w:shd w:val="clear" w:color="auto" w:fill="F2F2F2"/>
      </w:pPr>
      <w:r>
        <w:t xml:space="preserve">    ((-42, 1), False),</w:t>
      </w:r>
    </w:p>
    <w:p w14:paraId="5B4FEBCA" w14:textId="77777777" w:rsidR="00613436" w:rsidRDefault="00971AC0">
      <w:pPr>
        <w:pStyle w:val="ReportCode"/>
        <w:shd w:val="clear" w:color="auto" w:fill="F2F2F2"/>
      </w:pPr>
      <w:r>
        <w:t>])</w:t>
      </w:r>
    </w:p>
    <w:p w14:paraId="24158950" w14:textId="77777777" w:rsidR="00613436" w:rsidRDefault="00971AC0">
      <w:pPr>
        <w:pStyle w:val="ReportCode"/>
        <w:shd w:val="clear" w:color="auto" w:fill="F2F2F2"/>
      </w:pPr>
      <w:r>
        <w:t>def test_point_in_circle(task, point, expected):</w:t>
      </w:r>
    </w:p>
    <w:p w14:paraId="69418F3D" w14:textId="77777777" w:rsidR="00613436" w:rsidRDefault="00971AC0">
      <w:pPr>
        <w:pStyle w:val="ReportCode"/>
        <w:shd w:val="clear" w:color="auto" w:fill="F2F2F2"/>
      </w:pPr>
      <w:r>
        <w:t xml:space="preserve">    assert task('01_circle').point_in_circle(point, 42) is expected</w:t>
      </w:r>
    </w:p>
    <w:p w14:paraId="1320F473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724E98B8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4C45CCD8" w14:textId="77777777" w:rsidR="00613436" w:rsidRDefault="00971AC0">
      <w:pPr>
        <w:pStyle w:val="ReportCode"/>
        <w:shd w:val="clear" w:color="auto" w:fill="F2F2F2"/>
      </w:pPr>
      <w:r>
        <w:t>def test_sweets_match_automatic_choice(task):</w:t>
      </w:r>
    </w:p>
    <w:p w14:paraId="2CD05A01" w14:textId="77777777" w:rsidR="00613436" w:rsidRDefault="00971AC0">
      <w:pPr>
        <w:pStyle w:val="ReportCode"/>
        <w:shd w:val="clear" w:color="auto" w:fill="F2F2F2"/>
      </w:pPr>
      <w:r>
        <w:t xml:space="preserve">    module = task('09_shopping')</w:t>
      </w:r>
    </w:p>
    <w:p w14:paraId="5019A28B" w14:textId="77777777" w:rsidR="00613436" w:rsidRDefault="00971AC0">
      <w:pPr>
        <w:pStyle w:val="ReportCode"/>
        <w:shd w:val="clear" w:color="auto" w:fill="F2F2F2"/>
      </w:pPr>
      <w:r>
        <w:t xml:space="preserve"> </w:t>
      </w:r>
    </w:p>
    <w:p w14:paraId="027D8198" w14:textId="77777777" w:rsidR="00613436" w:rsidRDefault="00971AC0">
      <w:pPr>
        <w:pStyle w:val="ReportCode"/>
        <w:shd w:val="clear" w:color="auto" w:fill="F2F2F2"/>
      </w:pPr>
      <w:r>
        <w:t xml:space="preserve">    assert module.sweets == module.cheapest_offers(module.shops)</w:t>
      </w:r>
    </w:p>
    <w:p w14:paraId="23E1688E" w14:textId="77777777" w:rsidR="00613436" w:rsidRDefault="00971AC0">
      <w:r>
        <w:t xml:space="preserve">Запуск командой </w:t>
      </w:r>
      <w:r>
        <w:rPr>
          <w:rFonts w:ascii="Consolas" w:eastAsia="Consolas" w:hAnsi="Consolas"/>
          <w:sz w:val="18"/>
        </w:rPr>
        <w:t>python -m pytest -v</w:t>
      </w:r>
      <w:r>
        <w:t xml:space="preserve"> собрал 23 теста, все они выполнены успешно (</w:t>
      </w:r>
      <w:r>
        <w:rPr>
          <w:b/>
        </w:rPr>
        <w:t>23 passed</w:t>
      </w:r>
      <w:r>
        <w:t>).</w:t>
      </w:r>
    </w:p>
    <w:p w14:paraId="1974DC3E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7F738D0C" wp14:editId="0EF70BA2">
            <wp:extent cx="5715000" cy="3776534"/>
            <wp:effectExtent l="0" t="0" r="0" b="0"/>
            <wp:docPr id="12" name="Picture 12" descr="Фактический вывод программы: СКРИНШОТ: результат выполнения python -m pytest -v, часть 1" title="Фактический вывод программы: СКРИНШОТ: результат выполнения python -m pytest -v, часть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FA09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36860C83" wp14:editId="4F9ABC14">
            <wp:extent cx="5715000" cy="3776534"/>
            <wp:effectExtent l="0" t="0" r="0" b="0"/>
            <wp:docPr id="13" name="Picture 13" descr="Фактический вывод программы: СКРИНШОТ: результат выполнения python -m pytest -v, часть 2" title="Фактический вывод программы: СКРИНШОТ: результат выполнения python -m pytest -v, часть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F800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7E2E37D5" wp14:editId="4E20EE26">
            <wp:extent cx="5715000" cy="3776534"/>
            <wp:effectExtent l="0" t="0" r="0" b="0"/>
            <wp:docPr id="14" name="Picture 14" descr="Фактический вывод программы: СКРИНШОТ: результат выполнения python -m pytest -v, часть 3" title="Фактический вывод программы: СКРИНШОТ: результат выполнения python -m pytest -v, часть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CB7A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605D06BD" wp14:editId="6BD85FD1">
            <wp:extent cx="5715000" cy="996264"/>
            <wp:effectExtent l="0" t="0" r="0" b="0"/>
            <wp:docPr id="15" name="Picture 15" descr="Фактический вывод программы: СКРИНШОТ: результат выполнения python -m pytest -v, часть 4" title="Фактический вывод программы: СКРИНШОТ: результат выполнения python -m pytest -v, часть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est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D8FD" w14:textId="77777777" w:rsidR="00613436" w:rsidRDefault="00971AC0">
      <w:r>
        <w:rPr>
          <w:i/>
        </w:rPr>
        <w:t>Рисунок 12 – Результат автоматического тестирования</w:t>
      </w:r>
    </w:p>
    <w:p w14:paraId="4BAE61AA" w14:textId="77777777" w:rsidR="00613436" w:rsidRDefault="00971AC0">
      <w:pPr>
        <w:pStyle w:val="1"/>
        <w:pageBreakBefore/>
      </w:pPr>
      <w:bookmarkStart w:id="17" w:name="_Toc241441120"/>
      <w:r>
        <w:rPr>
          <w:rFonts w:ascii="Times New Roman" w:eastAsia="Times New Roman" w:hAnsi="Times New Roman"/>
        </w:rPr>
        <w:t>3. Памятка по командам Git</w:t>
      </w:r>
      <w:bookmarkEnd w:id="17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26"/>
        <w:gridCol w:w="5026"/>
      </w:tblGrid>
      <w:tr w:rsidR="00613436" w14:paraId="219F56D8" w14:textId="77777777">
        <w:trPr>
          <w:tblHeader/>
        </w:trPr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5850E" w14:textId="77777777" w:rsidR="00613436" w:rsidRDefault="00971AC0">
            <w:pPr>
              <w:spacing w:after="0"/>
            </w:pPr>
            <w:r>
              <w:rPr>
                <w:b/>
                <w:sz w:val="20"/>
              </w:rPr>
              <w:t>Команда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E632C" w14:textId="77777777" w:rsidR="00613436" w:rsidRDefault="00971AC0">
            <w:pPr>
              <w:spacing w:after="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613436" w14:paraId="3A8CEF22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3575C" w14:textId="77777777" w:rsidR="00613436" w:rsidRDefault="00971AC0">
            <w:pPr>
              <w:spacing w:after="0"/>
            </w:pPr>
            <w:r>
              <w:rPr>
                <w:sz w:val="20"/>
              </w:rPr>
              <w:t>git clone &lt;адрес&gt;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B5BC8" w14:textId="77777777" w:rsidR="00613436" w:rsidRDefault="00971AC0">
            <w:pPr>
              <w:spacing w:after="0"/>
            </w:pPr>
            <w:r>
              <w:rPr>
                <w:sz w:val="20"/>
              </w:rPr>
              <w:t>получить локальную копию удалённого репозитория</w:t>
            </w:r>
          </w:p>
        </w:tc>
      </w:tr>
      <w:tr w:rsidR="00613436" w14:paraId="3306DFFC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EBF45" w14:textId="77777777" w:rsidR="00613436" w:rsidRDefault="00971AC0">
            <w:pPr>
              <w:spacing w:after="0"/>
            </w:pPr>
            <w:r>
              <w:rPr>
                <w:sz w:val="20"/>
              </w:rPr>
              <w:t>git status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CA4B0" w14:textId="77777777" w:rsidR="00613436" w:rsidRDefault="00971AC0">
            <w:pPr>
              <w:spacing w:after="0"/>
            </w:pPr>
            <w:r>
              <w:rPr>
                <w:sz w:val="20"/>
              </w:rPr>
              <w:t>посмотреть изменённые, новые и проиндексированные файлы</w:t>
            </w:r>
          </w:p>
        </w:tc>
      </w:tr>
      <w:tr w:rsidR="00613436" w14:paraId="1314AD8B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B9DB1" w14:textId="77777777" w:rsidR="00613436" w:rsidRDefault="00971AC0">
            <w:pPr>
              <w:spacing w:after="0"/>
            </w:pPr>
            <w:r>
              <w:rPr>
                <w:sz w:val="20"/>
              </w:rPr>
              <w:t>git switch -c lab1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D4C4C" w14:textId="77777777" w:rsidR="00613436" w:rsidRDefault="00971AC0">
            <w:pPr>
              <w:spacing w:after="0"/>
            </w:pPr>
            <w:r>
              <w:rPr>
                <w:sz w:val="20"/>
              </w:rPr>
              <w:t>создать ветку lab1 и сразу перейти в неё</w:t>
            </w:r>
          </w:p>
        </w:tc>
      </w:tr>
      <w:tr w:rsidR="00613436" w14:paraId="1090BC07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26E3D" w14:textId="77777777" w:rsidR="00613436" w:rsidRDefault="00971AC0">
            <w:pPr>
              <w:spacing w:after="0"/>
            </w:pPr>
            <w:r>
              <w:rPr>
                <w:sz w:val="20"/>
              </w:rPr>
              <w:t>git branch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BCB3D" w14:textId="77777777" w:rsidR="00613436" w:rsidRDefault="00971AC0">
            <w:pPr>
              <w:spacing w:after="0"/>
            </w:pPr>
            <w:r>
              <w:rPr>
                <w:sz w:val="20"/>
              </w:rPr>
              <w:t>список локальных веток, текущая помечена *</w:t>
            </w:r>
          </w:p>
        </w:tc>
      </w:tr>
      <w:tr w:rsidR="00613436" w14:paraId="58C8D9F7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A1C5B" w14:textId="77777777" w:rsidR="00613436" w:rsidRDefault="00971AC0">
            <w:pPr>
              <w:spacing w:after="0"/>
            </w:pPr>
            <w:r>
              <w:rPr>
                <w:sz w:val="20"/>
              </w:rPr>
              <w:t>git add &lt;файл&gt; / git add .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E914C" w14:textId="77777777" w:rsidR="00613436" w:rsidRDefault="00971AC0">
            <w:pPr>
              <w:spacing w:after="0"/>
            </w:pPr>
            <w:r>
              <w:rPr>
                <w:sz w:val="20"/>
              </w:rPr>
              <w:t>добавить в индекс один файл / все изменения</w:t>
            </w:r>
          </w:p>
        </w:tc>
      </w:tr>
      <w:tr w:rsidR="00613436" w14:paraId="5477BB3D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EABE7" w14:textId="77777777" w:rsidR="00613436" w:rsidRDefault="00971AC0">
            <w:pPr>
              <w:spacing w:after="0"/>
            </w:pPr>
            <w:r>
              <w:rPr>
                <w:sz w:val="20"/>
              </w:rPr>
              <w:t>git commit -m "текст"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58839" w14:textId="77777777" w:rsidR="00613436" w:rsidRDefault="00971AC0">
            <w:pPr>
              <w:spacing w:after="0"/>
            </w:pPr>
            <w:r>
              <w:rPr>
                <w:sz w:val="20"/>
              </w:rPr>
              <w:t>зафиксировать проиндексированные изменения с сообщением</w:t>
            </w:r>
          </w:p>
        </w:tc>
      </w:tr>
      <w:tr w:rsidR="00613436" w14:paraId="41D93B7F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6E669" w14:textId="77777777" w:rsidR="00613436" w:rsidRDefault="00971AC0">
            <w:pPr>
              <w:spacing w:after="0"/>
            </w:pPr>
            <w:r>
              <w:rPr>
                <w:sz w:val="20"/>
              </w:rPr>
              <w:t>git log --oneline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1F60D" w14:textId="77777777" w:rsidR="00613436" w:rsidRDefault="00971AC0">
            <w:pPr>
              <w:spacing w:after="0"/>
            </w:pPr>
            <w:r>
              <w:rPr>
                <w:sz w:val="20"/>
              </w:rPr>
              <w:t>краткая история коммитов</w:t>
            </w:r>
          </w:p>
        </w:tc>
      </w:tr>
      <w:tr w:rsidR="00613436" w14:paraId="7500C820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C4AD5" w14:textId="77777777" w:rsidR="00613436" w:rsidRDefault="00971AC0">
            <w:pPr>
              <w:spacing w:after="0"/>
            </w:pPr>
            <w:r>
              <w:rPr>
                <w:sz w:val="20"/>
              </w:rPr>
              <w:t>git diff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FA319" w14:textId="77777777" w:rsidR="00613436" w:rsidRDefault="00971AC0">
            <w:pPr>
              <w:spacing w:after="0"/>
            </w:pPr>
            <w:r>
              <w:rPr>
                <w:sz w:val="20"/>
              </w:rPr>
              <w:t>показать ещё не проиндексированные изменения</w:t>
            </w:r>
          </w:p>
        </w:tc>
      </w:tr>
      <w:tr w:rsidR="00613436" w14:paraId="5A2AD5DD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A6FDB" w14:textId="77777777" w:rsidR="00613436" w:rsidRDefault="00971AC0">
            <w:pPr>
              <w:spacing w:after="0"/>
            </w:pPr>
            <w:r>
              <w:rPr>
                <w:sz w:val="20"/>
              </w:rPr>
              <w:t>git push -u origin lab1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204B1" w14:textId="77777777" w:rsidR="00613436" w:rsidRDefault="00971AC0">
            <w:pPr>
              <w:spacing w:after="0"/>
            </w:pPr>
            <w:r>
              <w:rPr>
                <w:sz w:val="20"/>
              </w:rPr>
              <w:t>первая отправка ветки и привязка её к удалённой</w:t>
            </w:r>
          </w:p>
        </w:tc>
      </w:tr>
      <w:tr w:rsidR="00613436" w14:paraId="6446B4F7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B57C7" w14:textId="77777777" w:rsidR="00613436" w:rsidRDefault="00971AC0">
            <w:pPr>
              <w:spacing w:after="0"/>
            </w:pPr>
            <w:r>
              <w:rPr>
                <w:sz w:val="20"/>
              </w:rPr>
              <w:t>git push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A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334A0" w14:textId="77777777" w:rsidR="00613436" w:rsidRDefault="00971AC0">
            <w:pPr>
              <w:spacing w:after="0"/>
            </w:pPr>
            <w:r>
              <w:rPr>
                <w:sz w:val="20"/>
              </w:rPr>
              <w:t>отправка новых коммитов в уже привязанную ветку</w:t>
            </w:r>
          </w:p>
        </w:tc>
      </w:tr>
      <w:tr w:rsidR="00613436" w14:paraId="3BF04350" w14:textId="77777777"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95594" w14:textId="77777777" w:rsidR="00613436" w:rsidRDefault="00971AC0">
            <w:pPr>
              <w:spacing w:after="0"/>
            </w:pPr>
            <w:r>
              <w:rPr>
                <w:sz w:val="20"/>
              </w:rPr>
              <w:t>git pull</w:t>
            </w:r>
          </w:p>
        </w:tc>
        <w:tc>
          <w:tcPr>
            <w:tcW w:w="50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4CD2F" w14:textId="77777777" w:rsidR="00613436" w:rsidRDefault="00971AC0">
            <w:pPr>
              <w:spacing w:after="0"/>
            </w:pPr>
            <w:r>
              <w:rPr>
                <w:sz w:val="20"/>
              </w:rPr>
              <w:t>забрать изменения с сервера и слить их с локальной веткой</w:t>
            </w:r>
          </w:p>
        </w:tc>
      </w:tr>
    </w:tbl>
    <w:p w14:paraId="0B533998" w14:textId="77777777" w:rsidR="00613436" w:rsidRDefault="00613436"/>
    <w:p w14:paraId="12D5346B" w14:textId="77777777" w:rsidR="00613436" w:rsidRDefault="00971AC0">
      <w:r>
        <w:t xml:space="preserve">Файл </w:t>
      </w:r>
      <w:r>
        <w:rPr>
          <w:rFonts w:ascii="Consolas" w:eastAsia="Consolas" w:hAnsi="Consolas"/>
          <w:sz w:val="18"/>
        </w:rPr>
        <w:t>.gitignore</w:t>
      </w:r>
      <w:r>
        <w:t xml:space="preserve"> перечисляет пути, которые Git не должен отслеживать. В этом проекте туда внесены виртуальное окружение, настройки редактора и кэш интерпретатора и pytest.</w:t>
      </w:r>
    </w:p>
    <w:p w14:paraId="1848A931" w14:textId="77777777" w:rsidR="00613436" w:rsidRDefault="00971AC0">
      <w:pPr>
        <w:pStyle w:val="1"/>
        <w:pageBreakBefore/>
      </w:pPr>
      <w:bookmarkStart w:id="18" w:name="_Toc241441121"/>
      <w:r>
        <w:rPr>
          <w:rFonts w:ascii="Times New Roman" w:eastAsia="Times New Roman" w:hAnsi="Times New Roman"/>
        </w:rPr>
        <w:t>4. Результаты работы программы</w:t>
      </w:r>
      <w:bookmarkEnd w:id="18"/>
    </w:p>
    <w:p w14:paraId="368F78BF" w14:textId="77777777" w:rsidR="00613436" w:rsidRDefault="00971AC0">
      <w:r>
        <w:t xml:space="preserve">На рисунке 13 показан запуск всех заданий через общий модуль </w:t>
      </w:r>
      <w:r>
        <w:rPr>
          <w:rFonts w:ascii="Consolas" w:eastAsia="Consolas" w:hAnsi="Consolas"/>
          <w:sz w:val="18"/>
        </w:rPr>
        <w:t>main.py</w:t>
      </w:r>
      <w:r>
        <w:t>.</w:t>
      </w:r>
    </w:p>
    <w:p w14:paraId="3917F6DA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66E0C8FD" wp14:editId="588B79AF">
            <wp:extent cx="5715000" cy="3776534"/>
            <wp:effectExtent l="0" t="0" r="0" b="0"/>
            <wp:docPr id="16" name="Picture 16" descr="Фактический вывод программы: СКРИНШОТ: результат выполнения python main.py, часть 1" title="Фактический вывод программы: СКРИНШОТ: результат выполнения python main.py, часть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DD43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79C81E5D" wp14:editId="0D41D64A">
            <wp:extent cx="5715000" cy="3776534"/>
            <wp:effectExtent l="0" t="0" r="0" b="0"/>
            <wp:docPr id="17" name="Picture 17" descr="Фактический вывод программы: СКРИНШОТ: результат выполнения python main.py, часть 2" title="Фактический вывод программы: СКРИНШОТ: результат выполнения python main.py, часть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4BE6" w14:textId="77777777" w:rsidR="00613436" w:rsidRDefault="00971AC0">
      <w:pPr>
        <w:jc w:val="center"/>
      </w:pPr>
      <w:r>
        <w:rPr>
          <w:noProof/>
        </w:rPr>
        <w:drawing>
          <wp:inline distT="0" distB="0" distL="0" distR="0" wp14:anchorId="31C69C24" wp14:editId="2B60E0F4">
            <wp:extent cx="5715000" cy="3776534"/>
            <wp:effectExtent l="0" t="0" r="0" b="0"/>
            <wp:docPr id="18" name="Picture 18" descr="Фактический вывод программы: СКРИНШОТ: результат выполнения python main.py, часть 3" title="Фактический вывод программы: СКРИНШОТ: результат выполнения python main.py, часть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9A5C" w14:textId="77777777" w:rsidR="00613436" w:rsidRDefault="00971AC0">
      <w:r>
        <w:rPr>
          <w:i/>
        </w:rPr>
        <w:t>Рисунок 13 – Результат работы верхнеуровневого модуля</w:t>
      </w:r>
    </w:p>
    <w:p w14:paraId="0300932B" w14:textId="77777777" w:rsidR="00613436" w:rsidRDefault="00971AC0">
      <w:pPr>
        <w:pStyle w:val="1"/>
        <w:pageBreakBefore/>
      </w:pPr>
      <w:bookmarkStart w:id="19" w:name="_Toc241441122"/>
      <w:r>
        <w:rPr>
          <w:rFonts w:ascii="Times New Roman" w:eastAsia="Times New Roman" w:hAnsi="Times New Roman"/>
        </w:rPr>
        <w:t>5. Выводы</w:t>
      </w:r>
      <w:bookmarkEnd w:id="19"/>
    </w:p>
    <w:p w14:paraId="481A80A2" w14:textId="77777777" w:rsidR="00613436" w:rsidRDefault="00971AC0">
      <w:r>
        <w:t xml:space="preserve">В ходе работы изучены основы Python: арифметические выражения, индексация и срезы строк, операции со списками, кортежами, словарями и множествами, а также стандартные модули </w:t>
      </w:r>
      <w:r>
        <w:rPr>
          <w:rFonts w:ascii="Consolas" w:eastAsia="Consolas" w:hAnsi="Consolas"/>
          <w:sz w:val="18"/>
        </w:rPr>
        <w:t>math</w:t>
      </w:r>
      <w:r>
        <w:t xml:space="preserve">, </w:t>
      </w:r>
      <w:r>
        <w:rPr>
          <w:rFonts w:ascii="Consolas" w:eastAsia="Consolas" w:hAnsi="Consolas"/>
          <w:sz w:val="18"/>
        </w:rPr>
        <w:t>itertools</w:t>
      </w:r>
      <w:r>
        <w:t xml:space="preserve">, </w:t>
      </w:r>
      <w:r>
        <w:rPr>
          <w:rFonts w:ascii="Consolas" w:eastAsia="Consolas" w:hAnsi="Consolas"/>
          <w:sz w:val="18"/>
        </w:rPr>
        <w:t>importlib</w:t>
      </w:r>
      <w:r>
        <w:t xml:space="preserve">, </w:t>
      </w:r>
      <w:r>
        <w:rPr>
          <w:rFonts w:ascii="Consolas" w:eastAsia="Consolas" w:hAnsi="Consolas"/>
          <w:sz w:val="18"/>
        </w:rPr>
        <w:t>pkgutil</w:t>
      </w:r>
      <w:r>
        <w:t xml:space="preserve"> и </w:t>
      </w:r>
      <w:r>
        <w:rPr>
          <w:rFonts w:ascii="Consolas" w:eastAsia="Consolas" w:hAnsi="Consolas"/>
          <w:sz w:val="18"/>
        </w:rPr>
        <w:t>argparse</w:t>
      </w:r>
      <w:r>
        <w:t>. Решены все 11 заданий.</w:t>
      </w:r>
    </w:p>
    <w:p w14:paraId="3BC5A08B" w14:textId="77777777" w:rsidR="00613436" w:rsidRDefault="00971AC0">
      <w:r>
        <w:t xml:space="preserve">Код каждого задания оформлен в виде функций, что позволило импортировать его из общего модуля </w:t>
      </w:r>
      <w:r>
        <w:rPr>
          <w:rFonts w:ascii="Consolas" w:eastAsia="Consolas" w:hAnsi="Consolas"/>
          <w:sz w:val="18"/>
        </w:rPr>
        <w:t>main.py</w:t>
      </w:r>
      <w:r>
        <w:t xml:space="preserve"> и из тестов. Автотесты </w:t>
      </w:r>
      <w:r>
        <w:rPr>
          <w:rFonts w:ascii="Consolas" w:eastAsia="Consolas" w:hAnsi="Consolas"/>
          <w:sz w:val="18"/>
        </w:rPr>
        <w:t>pytest</w:t>
      </w:r>
      <w:r>
        <w:t xml:space="preserve"> (23 теста) подтвердили правильность решений. Проект сопровождается файлами </w:t>
      </w:r>
      <w:r>
        <w:rPr>
          <w:rFonts w:ascii="Consolas" w:eastAsia="Consolas" w:hAnsi="Consolas"/>
          <w:sz w:val="18"/>
        </w:rPr>
        <w:t>README.md</w:t>
      </w:r>
      <w:r>
        <w:t xml:space="preserve">, </w:t>
      </w:r>
      <w:r>
        <w:rPr>
          <w:rFonts w:ascii="Consolas" w:eastAsia="Consolas" w:hAnsi="Consolas"/>
          <w:sz w:val="18"/>
        </w:rPr>
        <w:t>requirements.txt</w:t>
      </w:r>
      <w:r>
        <w:t xml:space="preserve"> и </w:t>
      </w:r>
      <w:r>
        <w:rPr>
          <w:rFonts w:ascii="Consolas" w:eastAsia="Consolas" w:hAnsi="Consolas"/>
          <w:sz w:val="18"/>
        </w:rPr>
        <w:t>.gitignore</w:t>
      </w:r>
      <w:r>
        <w:t xml:space="preserve"> и хранится в Git-репозитории.</w:t>
      </w:r>
    </w:p>
    <w:p w14:paraId="27ACCF3C" w14:textId="77777777" w:rsidR="00613436" w:rsidRDefault="00971AC0">
      <w:r>
        <w:t xml:space="preserve">Репозиторий: </w:t>
      </w:r>
      <w:r>
        <w:rPr>
          <w:b/>
        </w:rPr>
        <w:t>https://github.com/Empty200727/Lab_1</w:t>
      </w:r>
    </w:p>
    <w:p w14:paraId="2B97095D" w14:textId="77777777" w:rsidR="00613436" w:rsidRDefault="00971AC0">
      <w:pPr>
        <w:pStyle w:val="1"/>
        <w:pageBreakBefore/>
      </w:pPr>
      <w:bookmarkStart w:id="20" w:name="_Toc241441123"/>
      <w:r>
        <w:rPr>
          <w:rFonts w:ascii="Times New Roman" w:eastAsia="Times New Roman" w:hAnsi="Times New Roman"/>
        </w:rPr>
        <w:t>6. Список источников</w:t>
      </w:r>
      <w:bookmarkEnd w:id="20"/>
    </w:p>
    <w:p w14:paraId="5C4F0315" w14:textId="77777777" w:rsidR="00613436" w:rsidRDefault="00971AC0">
      <w:pPr>
        <w:pStyle w:val="a"/>
      </w:pPr>
      <w:r>
        <w:t>The Python Tutorial [Электронный ресурс]. – URL: https://docs.python.org/3/tutorial/ (дата обращения: 10.09.2026).</w:t>
      </w:r>
    </w:p>
    <w:p w14:paraId="5E3635B6" w14:textId="77777777" w:rsidR="00613436" w:rsidRDefault="00971AC0">
      <w:pPr>
        <w:pStyle w:val="a"/>
      </w:pPr>
      <w:r>
        <w:t>importlib — The implementation of import [Электронный ресурс]. – URL: https://docs.python.org/3/library/importlib.html (дата обращения: 10.09.2026).</w:t>
      </w:r>
    </w:p>
    <w:p w14:paraId="60B77556" w14:textId="77777777" w:rsidR="00613436" w:rsidRDefault="00971AC0">
      <w:pPr>
        <w:pStyle w:val="a"/>
      </w:pPr>
      <w:r>
        <w:t>pytest: How to parametrize fixtures and test functions [Электронный ресурс]. – URL: https://docs.pytest.org/en/stable/how-to/parametrize.html (дата обращения: 12.09.2026).</w:t>
      </w:r>
    </w:p>
    <w:p w14:paraId="791D457F" w14:textId="77777777" w:rsidR="00613436" w:rsidRDefault="00971AC0">
      <w:pPr>
        <w:pStyle w:val="a"/>
      </w:pPr>
      <w:r>
        <w:t>Pro Git book [Электронный ресурс]. – URL: https://git-scm.com/book/ru/v2 (дата обращения: 12.09.2026).</w:t>
      </w:r>
    </w:p>
    <w:p w14:paraId="7300107F" w14:textId="77777777" w:rsidR="00613436" w:rsidRDefault="00971AC0">
      <w:pPr>
        <w:pStyle w:val="a"/>
      </w:pPr>
      <w:r>
        <w:t>Markdown – Дока [Электронный ресурс]. – URL: https://doka.guide/tools/markdown/ (дата обращения: 14.09.2026).</w:t>
      </w:r>
    </w:p>
    <w:sectPr w:rsidR="00613436" w:rsidSect="0003461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037" w:right="1094" w:bottom="1008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126E4" w14:textId="77777777" w:rsidR="00971AC0" w:rsidRDefault="00971AC0" w:rsidP="00020853">
      <w:pPr>
        <w:spacing w:after="0" w:line="240" w:lineRule="auto"/>
      </w:pPr>
      <w:r>
        <w:separator/>
      </w:r>
    </w:p>
  </w:endnote>
  <w:endnote w:type="continuationSeparator" w:id="0">
    <w:p w14:paraId="220909D3" w14:textId="77777777" w:rsidR="00971AC0" w:rsidRDefault="00971AC0" w:rsidP="0002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1A561" w14:textId="77777777" w:rsidR="00020853" w:rsidRDefault="0002085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7B39" w14:textId="77777777" w:rsidR="00020853" w:rsidRDefault="0002085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2D6A" w14:textId="77777777" w:rsidR="00020853" w:rsidRDefault="000208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F3269" w14:textId="77777777" w:rsidR="00971AC0" w:rsidRDefault="00971AC0" w:rsidP="00020853">
      <w:pPr>
        <w:spacing w:after="0" w:line="240" w:lineRule="auto"/>
      </w:pPr>
      <w:r>
        <w:separator/>
      </w:r>
    </w:p>
  </w:footnote>
  <w:footnote w:type="continuationSeparator" w:id="0">
    <w:p w14:paraId="57CF06C2" w14:textId="77777777" w:rsidR="00971AC0" w:rsidRDefault="00971AC0" w:rsidP="00020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DFBE" w14:textId="77777777" w:rsidR="00020853" w:rsidRDefault="0002085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96D9" w14:textId="77777777" w:rsidR="00020853" w:rsidRDefault="0002085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A3C44" w14:textId="77777777" w:rsidR="00020853" w:rsidRDefault="0002085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945136">
    <w:abstractNumId w:val="8"/>
  </w:num>
  <w:num w:numId="2" w16cid:durableId="303969297">
    <w:abstractNumId w:val="6"/>
  </w:num>
  <w:num w:numId="3" w16cid:durableId="185754404">
    <w:abstractNumId w:val="5"/>
  </w:num>
  <w:num w:numId="4" w16cid:durableId="303972780">
    <w:abstractNumId w:val="4"/>
  </w:num>
  <w:num w:numId="5" w16cid:durableId="437533007">
    <w:abstractNumId w:val="7"/>
  </w:num>
  <w:num w:numId="6" w16cid:durableId="311520349">
    <w:abstractNumId w:val="3"/>
  </w:num>
  <w:num w:numId="7" w16cid:durableId="1128161418">
    <w:abstractNumId w:val="2"/>
  </w:num>
  <w:num w:numId="8" w16cid:durableId="812254375">
    <w:abstractNumId w:val="1"/>
  </w:num>
  <w:num w:numId="9" w16cid:durableId="149903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53"/>
    <w:rsid w:val="00034616"/>
    <w:rsid w:val="0006063C"/>
    <w:rsid w:val="0015074B"/>
    <w:rsid w:val="0029639D"/>
    <w:rsid w:val="00326F90"/>
    <w:rsid w:val="00613436"/>
    <w:rsid w:val="00783C31"/>
    <w:rsid w:val="00971A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814BB"/>
  <w14:defaultImageDpi w14:val="300"/>
  <w15:docId w15:val="{095E39FE-F12F-41C0-85A0-BC641A17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 Code"/>
    <w:pPr>
      <w:spacing w:after="0" w:line="240" w:lineRule="auto"/>
      <w:ind w:left="144" w:right="144"/>
    </w:pPr>
    <w:rPr>
      <w:rFonts w:ascii="Consolas" w:eastAsia="Consolas" w:hAnsi="Consolas"/>
      <w:color w:val="000000"/>
      <w:sz w:val="17"/>
    </w:rPr>
  </w:style>
  <w:style w:type="paragraph" w:styleId="14">
    <w:name w:val="toc 1"/>
    <w:basedOn w:val="a1"/>
    <w:next w:val="a1"/>
    <w:autoRedefine/>
    <w:uiPriority w:val="39"/>
    <w:unhideWhenUsed/>
    <w:rsid w:val="0002085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20853"/>
    <w:pPr>
      <w:spacing w:after="100"/>
      <w:ind w:left="230"/>
    </w:pPr>
  </w:style>
  <w:style w:type="paragraph" w:styleId="38">
    <w:name w:val="toc 3"/>
    <w:basedOn w:val="a1"/>
    <w:next w:val="a1"/>
    <w:autoRedefine/>
    <w:uiPriority w:val="39"/>
    <w:unhideWhenUsed/>
    <w:rsid w:val="00020853"/>
    <w:pPr>
      <w:spacing w:after="100"/>
      <w:ind w:left="460"/>
    </w:pPr>
  </w:style>
  <w:style w:type="character" w:styleId="aff8">
    <w:name w:val="Hyperlink"/>
    <w:basedOn w:val="a2"/>
    <w:uiPriority w:val="99"/>
    <w:unhideWhenUsed/>
    <w:rsid w:val="000208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2333</Words>
  <Characters>13303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Введение в язык программирования Python</dc:title>
  <dc:subject>Отчёт по лабораторной работе</dc:subject>
  <dc:creator/>
  <cp:keywords/>
  <dc:description>generated by python-docx</dc:description>
  <cp:lastModifiedBy>Михаил Маматов</cp:lastModifiedBy>
  <cp:revision>2</cp:revision>
  <dcterms:created xsi:type="dcterms:W3CDTF">2013-12-23T23:15:00Z</dcterms:created>
  <dcterms:modified xsi:type="dcterms:W3CDTF">2026-09-27T19:38:00Z</dcterms:modified>
  <cp:category/>
</cp:coreProperties>
</file>